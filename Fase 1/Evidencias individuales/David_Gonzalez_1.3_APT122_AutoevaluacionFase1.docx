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33CD" w14:textId="77777777" w:rsidR="00E362CA" w:rsidRPr="00317C18" w:rsidRDefault="00000000">
      <w:pPr>
        <w:spacing w:before="1400"/>
        <w:jc w:val="center"/>
        <w:rPr>
          <w:lang w:val="es-CL"/>
        </w:rPr>
      </w:pPr>
      <w:r w:rsidRPr="00317C18">
        <w:rPr>
          <w:rFonts w:ascii="Aptos Display" w:hAnsi="Aptos Display"/>
          <w:b/>
          <w:sz w:val="56"/>
          <w:lang w:val="es-CL"/>
        </w:rPr>
        <w:t>AUTOEVALUACIÓN FASE 1</w:t>
      </w:r>
    </w:p>
    <w:p w14:paraId="580F1317" w14:textId="77777777" w:rsidR="00E362CA" w:rsidRPr="00317C18" w:rsidRDefault="00000000">
      <w:pPr>
        <w:jc w:val="center"/>
        <w:rPr>
          <w:lang w:val="es-CL"/>
        </w:rPr>
      </w:pPr>
      <w:r w:rsidRPr="00317C18">
        <w:rPr>
          <w:b/>
          <w:sz w:val="36"/>
          <w:lang w:val="es-CL"/>
        </w:rPr>
        <w:t>Definición del Proyecto APT</w:t>
      </w:r>
    </w:p>
    <w:p w14:paraId="555C4E78" w14:textId="77777777" w:rsidR="00E362CA" w:rsidRPr="00317C18" w:rsidRDefault="00000000">
      <w:pPr>
        <w:spacing w:before="400"/>
        <w:jc w:val="center"/>
        <w:rPr>
          <w:lang w:val="es-CL"/>
        </w:rPr>
      </w:pPr>
      <w:r w:rsidRPr="00317C18">
        <w:rPr>
          <w:sz w:val="26"/>
          <w:lang w:val="es-CL"/>
        </w:rPr>
        <w:t xml:space="preserve">Desafío AI </w:t>
      </w:r>
      <w:proofErr w:type="spellStart"/>
      <w:r w:rsidRPr="00317C18">
        <w:rPr>
          <w:sz w:val="26"/>
          <w:lang w:val="es-CL"/>
        </w:rPr>
        <w:t>Retail</w:t>
      </w:r>
      <w:proofErr w:type="spellEnd"/>
      <w:r w:rsidRPr="00317C18">
        <w:rPr>
          <w:sz w:val="26"/>
          <w:lang w:val="es-CL"/>
        </w:rPr>
        <w:t>: detección de espacios vacíos en góndolas mediante Inteligencia Artificial</w:t>
      </w:r>
    </w:p>
    <w:p w14:paraId="513B27C3" w14:textId="77777777" w:rsidR="00E362CA" w:rsidRPr="00317C18" w:rsidRDefault="00000000">
      <w:pPr>
        <w:spacing w:before="1400"/>
        <w:jc w:val="center"/>
        <w:rPr>
          <w:lang w:val="es-CL"/>
        </w:rPr>
      </w:pPr>
      <w:r w:rsidRPr="00317C18">
        <w:rPr>
          <w:i/>
          <w:lang w:val="es-CL"/>
        </w:rPr>
        <w:t>Documento de autoevaluación formativa – Fase 1</w:t>
      </w:r>
    </w:p>
    <w:p w14:paraId="65713955" w14:textId="77777777" w:rsidR="00E362CA" w:rsidRPr="00317C18" w:rsidRDefault="00000000">
      <w:pPr>
        <w:jc w:val="center"/>
        <w:rPr>
          <w:lang w:val="es-CL"/>
        </w:rPr>
      </w:pPr>
      <w:r w:rsidRPr="00317C18">
        <w:rPr>
          <w:lang w:val="es-CL"/>
        </w:rPr>
        <w:t>Proyecto APT | Área de tecnología, datos e Inteligencia Artificial</w:t>
      </w:r>
    </w:p>
    <w:p w14:paraId="43B15562" w14:textId="77777777" w:rsidR="00E362CA" w:rsidRPr="00317C18" w:rsidRDefault="00000000">
      <w:pPr>
        <w:rPr>
          <w:lang w:val="es-CL"/>
        </w:rPr>
      </w:pPr>
      <w:r w:rsidRPr="00317C18">
        <w:rPr>
          <w:lang w:val="es-CL"/>
        </w:rPr>
        <w:br w:type="page"/>
      </w:r>
    </w:p>
    <w:sdt>
      <w:sdtPr>
        <w:rPr>
          <w:lang w:val="es-ES"/>
        </w:rPr>
        <w:id w:val="1981810668"/>
        <w:docPartObj>
          <w:docPartGallery w:val="Table of Contents"/>
          <w:docPartUnique/>
        </w:docPartObj>
      </w:sdtPr>
      <w:sdtEndPr>
        <w:rPr>
          <w:rFonts w:ascii="Aptos" w:eastAsiaTheme="minorEastAsia" w:hAnsi="Aptos" w:cstheme="minorBidi"/>
          <w:color w:val="auto"/>
          <w:sz w:val="21"/>
          <w:szCs w:val="22"/>
        </w:rPr>
      </w:sdtEndPr>
      <w:sdtContent>
        <w:p w14:paraId="36E4BCF9" w14:textId="102B0C33" w:rsidR="00317C18" w:rsidRDefault="00317C18">
          <w:pPr>
            <w:pStyle w:val="TtuloTDC"/>
          </w:pPr>
          <w:r>
            <w:rPr>
              <w:lang w:val="es-ES"/>
            </w:rPr>
            <w:t>Índice</w:t>
          </w:r>
        </w:p>
        <w:p w14:paraId="1E75FAC5" w14:textId="6573ED29" w:rsidR="00317C18" w:rsidRDefault="00317C18">
          <w:pPr>
            <w:pStyle w:val="TDC1"/>
            <w:tabs>
              <w:tab w:val="right" w:leader="dot" w:pos="9508"/>
            </w:tabs>
            <w:rPr>
              <w:noProof/>
            </w:rPr>
          </w:pPr>
          <w:r>
            <w:fldChar w:fldCharType="begin"/>
          </w:r>
          <w:r>
            <w:instrText xml:space="preserve"> TOC \o "1-3" \h \z \u </w:instrText>
          </w:r>
          <w:r>
            <w:fldChar w:fldCharType="separate"/>
          </w:r>
          <w:hyperlink w:anchor="_Toc239764842" w:history="1">
            <w:r w:rsidRPr="005B7AD2">
              <w:rPr>
                <w:rStyle w:val="Hipervnculo"/>
                <w:noProof/>
                <w:lang w:val="es-CL"/>
              </w:rPr>
              <w:t>1. Abstract / Resumen</w:t>
            </w:r>
            <w:r>
              <w:rPr>
                <w:noProof/>
                <w:webHidden/>
              </w:rPr>
              <w:tab/>
            </w:r>
            <w:r>
              <w:rPr>
                <w:noProof/>
                <w:webHidden/>
              </w:rPr>
              <w:fldChar w:fldCharType="begin"/>
            </w:r>
            <w:r>
              <w:rPr>
                <w:noProof/>
                <w:webHidden/>
              </w:rPr>
              <w:instrText xml:space="preserve"> PAGEREF _Toc239764842 \h </w:instrText>
            </w:r>
            <w:r>
              <w:rPr>
                <w:noProof/>
                <w:webHidden/>
              </w:rPr>
            </w:r>
            <w:r>
              <w:rPr>
                <w:noProof/>
                <w:webHidden/>
              </w:rPr>
              <w:fldChar w:fldCharType="separate"/>
            </w:r>
            <w:r>
              <w:rPr>
                <w:noProof/>
                <w:webHidden/>
              </w:rPr>
              <w:t>3</w:t>
            </w:r>
            <w:r>
              <w:rPr>
                <w:noProof/>
                <w:webHidden/>
              </w:rPr>
              <w:fldChar w:fldCharType="end"/>
            </w:r>
          </w:hyperlink>
        </w:p>
        <w:p w14:paraId="2F22075F" w14:textId="57678EF0" w:rsidR="00317C18" w:rsidRDefault="00317C18">
          <w:pPr>
            <w:pStyle w:val="TDC2"/>
            <w:tabs>
              <w:tab w:val="right" w:leader="dot" w:pos="9508"/>
            </w:tabs>
            <w:rPr>
              <w:noProof/>
            </w:rPr>
          </w:pPr>
          <w:hyperlink w:anchor="_Toc239764843" w:history="1">
            <w:r w:rsidRPr="005B7AD2">
              <w:rPr>
                <w:rStyle w:val="Hipervnculo"/>
                <w:noProof/>
                <w:lang w:val="es-CL"/>
              </w:rPr>
              <w:t>Abstract – Español</w:t>
            </w:r>
            <w:r>
              <w:rPr>
                <w:noProof/>
                <w:webHidden/>
              </w:rPr>
              <w:tab/>
            </w:r>
            <w:r>
              <w:rPr>
                <w:noProof/>
                <w:webHidden/>
              </w:rPr>
              <w:fldChar w:fldCharType="begin"/>
            </w:r>
            <w:r>
              <w:rPr>
                <w:noProof/>
                <w:webHidden/>
              </w:rPr>
              <w:instrText xml:space="preserve"> PAGEREF _Toc239764843 \h </w:instrText>
            </w:r>
            <w:r>
              <w:rPr>
                <w:noProof/>
                <w:webHidden/>
              </w:rPr>
            </w:r>
            <w:r>
              <w:rPr>
                <w:noProof/>
                <w:webHidden/>
              </w:rPr>
              <w:fldChar w:fldCharType="separate"/>
            </w:r>
            <w:r>
              <w:rPr>
                <w:noProof/>
                <w:webHidden/>
              </w:rPr>
              <w:t>3</w:t>
            </w:r>
            <w:r>
              <w:rPr>
                <w:noProof/>
                <w:webHidden/>
              </w:rPr>
              <w:fldChar w:fldCharType="end"/>
            </w:r>
          </w:hyperlink>
        </w:p>
        <w:p w14:paraId="47819D01" w14:textId="4164642C" w:rsidR="00317C18" w:rsidRDefault="00317C18">
          <w:pPr>
            <w:pStyle w:val="TDC2"/>
            <w:tabs>
              <w:tab w:val="right" w:leader="dot" w:pos="9508"/>
            </w:tabs>
            <w:rPr>
              <w:noProof/>
            </w:rPr>
          </w:pPr>
          <w:hyperlink w:anchor="_Toc239764844" w:history="1">
            <w:r w:rsidRPr="005B7AD2">
              <w:rPr>
                <w:rStyle w:val="Hipervnculo"/>
                <w:noProof/>
              </w:rPr>
              <w:t>Abstract – English</w:t>
            </w:r>
            <w:r>
              <w:rPr>
                <w:noProof/>
                <w:webHidden/>
              </w:rPr>
              <w:tab/>
            </w:r>
            <w:r>
              <w:rPr>
                <w:noProof/>
                <w:webHidden/>
              </w:rPr>
              <w:fldChar w:fldCharType="begin"/>
            </w:r>
            <w:r>
              <w:rPr>
                <w:noProof/>
                <w:webHidden/>
              </w:rPr>
              <w:instrText xml:space="preserve"> PAGEREF _Toc239764844 \h </w:instrText>
            </w:r>
            <w:r>
              <w:rPr>
                <w:noProof/>
                <w:webHidden/>
              </w:rPr>
            </w:r>
            <w:r>
              <w:rPr>
                <w:noProof/>
                <w:webHidden/>
              </w:rPr>
              <w:fldChar w:fldCharType="separate"/>
            </w:r>
            <w:r>
              <w:rPr>
                <w:noProof/>
                <w:webHidden/>
              </w:rPr>
              <w:t>3</w:t>
            </w:r>
            <w:r>
              <w:rPr>
                <w:noProof/>
                <w:webHidden/>
              </w:rPr>
              <w:fldChar w:fldCharType="end"/>
            </w:r>
          </w:hyperlink>
        </w:p>
        <w:p w14:paraId="527112DE" w14:textId="6480EEA5" w:rsidR="00317C18" w:rsidRDefault="00317C18">
          <w:pPr>
            <w:pStyle w:val="TDC1"/>
            <w:tabs>
              <w:tab w:val="right" w:leader="dot" w:pos="9508"/>
            </w:tabs>
            <w:rPr>
              <w:noProof/>
            </w:rPr>
          </w:pPr>
          <w:hyperlink w:anchor="_Toc239764845" w:history="1">
            <w:r w:rsidRPr="005B7AD2">
              <w:rPr>
                <w:rStyle w:val="Hipervnculo"/>
                <w:noProof/>
                <w:lang w:val="es-CL"/>
              </w:rPr>
              <w:t>2. Desc</w:t>
            </w:r>
            <w:r w:rsidRPr="005B7AD2">
              <w:rPr>
                <w:rStyle w:val="Hipervnculo"/>
                <w:noProof/>
                <w:lang w:val="es-CL"/>
              </w:rPr>
              <w:t>r</w:t>
            </w:r>
            <w:r w:rsidRPr="005B7AD2">
              <w:rPr>
                <w:rStyle w:val="Hipervnculo"/>
                <w:noProof/>
                <w:lang w:val="es-CL"/>
              </w:rPr>
              <w:t>ipción del proyecto APT</w:t>
            </w:r>
            <w:r>
              <w:rPr>
                <w:noProof/>
                <w:webHidden/>
              </w:rPr>
              <w:tab/>
            </w:r>
            <w:r>
              <w:rPr>
                <w:noProof/>
                <w:webHidden/>
              </w:rPr>
              <w:fldChar w:fldCharType="begin"/>
            </w:r>
            <w:r>
              <w:rPr>
                <w:noProof/>
                <w:webHidden/>
              </w:rPr>
              <w:instrText xml:space="preserve"> PAGEREF _Toc239764845 \h </w:instrText>
            </w:r>
            <w:r>
              <w:rPr>
                <w:noProof/>
                <w:webHidden/>
              </w:rPr>
            </w:r>
            <w:r>
              <w:rPr>
                <w:noProof/>
                <w:webHidden/>
              </w:rPr>
              <w:fldChar w:fldCharType="separate"/>
            </w:r>
            <w:r>
              <w:rPr>
                <w:noProof/>
                <w:webHidden/>
              </w:rPr>
              <w:t>3</w:t>
            </w:r>
            <w:r>
              <w:rPr>
                <w:noProof/>
                <w:webHidden/>
              </w:rPr>
              <w:fldChar w:fldCharType="end"/>
            </w:r>
          </w:hyperlink>
        </w:p>
        <w:p w14:paraId="56EDB0E1" w14:textId="36E1ABD6" w:rsidR="00317C18" w:rsidRDefault="00317C18">
          <w:pPr>
            <w:pStyle w:val="TDC1"/>
            <w:tabs>
              <w:tab w:val="right" w:leader="dot" w:pos="9508"/>
            </w:tabs>
            <w:rPr>
              <w:noProof/>
            </w:rPr>
          </w:pPr>
          <w:hyperlink w:anchor="_Toc239764846" w:history="1">
            <w:r w:rsidRPr="005B7AD2">
              <w:rPr>
                <w:rStyle w:val="Hipervnculo"/>
                <w:noProof/>
                <w:lang w:val="es-CL"/>
              </w:rPr>
              <w:t>3. Relación del proyecto APT con las competencias del perfil de egreso</w:t>
            </w:r>
            <w:r>
              <w:rPr>
                <w:noProof/>
                <w:webHidden/>
              </w:rPr>
              <w:tab/>
            </w:r>
            <w:r>
              <w:rPr>
                <w:noProof/>
                <w:webHidden/>
              </w:rPr>
              <w:fldChar w:fldCharType="begin"/>
            </w:r>
            <w:r>
              <w:rPr>
                <w:noProof/>
                <w:webHidden/>
              </w:rPr>
              <w:instrText xml:space="preserve"> PAGEREF _Toc239764846 \h </w:instrText>
            </w:r>
            <w:r>
              <w:rPr>
                <w:noProof/>
                <w:webHidden/>
              </w:rPr>
            </w:r>
            <w:r>
              <w:rPr>
                <w:noProof/>
                <w:webHidden/>
              </w:rPr>
              <w:fldChar w:fldCharType="separate"/>
            </w:r>
            <w:r>
              <w:rPr>
                <w:noProof/>
                <w:webHidden/>
              </w:rPr>
              <w:t>3</w:t>
            </w:r>
            <w:r>
              <w:rPr>
                <w:noProof/>
                <w:webHidden/>
              </w:rPr>
              <w:fldChar w:fldCharType="end"/>
            </w:r>
          </w:hyperlink>
        </w:p>
        <w:p w14:paraId="77A78698" w14:textId="6D4621FB" w:rsidR="00317C18" w:rsidRDefault="00317C18">
          <w:pPr>
            <w:pStyle w:val="TDC1"/>
            <w:tabs>
              <w:tab w:val="right" w:leader="dot" w:pos="9508"/>
            </w:tabs>
            <w:rPr>
              <w:noProof/>
            </w:rPr>
          </w:pPr>
          <w:hyperlink w:anchor="_Toc239764847" w:history="1">
            <w:r w:rsidRPr="005B7AD2">
              <w:rPr>
                <w:rStyle w:val="Hipervnculo"/>
                <w:noProof/>
                <w:lang w:val="es-CL"/>
              </w:rPr>
              <w:t>4. Relación del proyecto con mis intereses profesionales</w:t>
            </w:r>
            <w:r>
              <w:rPr>
                <w:noProof/>
                <w:webHidden/>
              </w:rPr>
              <w:tab/>
            </w:r>
            <w:r>
              <w:rPr>
                <w:noProof/>
                <w:webHidden/>
              </w:rPr>
              <w:fldChar w:fldCharType="begin"/>
            </w:r>
            <w:r>
              <w:rPr>
                <w:noProof/>
                <w:webHidden/>
              </w:rPr>
              <w:instrText xml:space="preserve"> PAGEREF _Toc239764847 \h </w:instrText>
            </w:r>
            <w:r>
              <w:rPr>
                <w:noProof/>
                <w:webHidden/>
              </w:rPr>
            </w:r>
            <w:r>
              <w:rPr>
                <w:noProof/>
                <w:webHidden/>
              </w:rPr>
              <w:fldChar w:fldCharType="separate"/>
            </w:r>
            <w:r>
              <w:rPr>
                <w:noProof/>
                <w:webHidden/>
              </w:rPr>
              <w:t>4</w:t>
            </w:r>
            <w:r>
              <w:rPr>
                <w:noProof/>
                <w:webHidden/>
              </w:rPr>
              <w:fldChar w:fldCharType="end"/>
            </w:r>
          </w:hyperlink>
        </w:p>
        <w:p w14:paraId="70E373C5" w14:textId="2C5CF1C9" w:rsidR="00317C18" w:rsidRDefault="00317C18">
          <w:pPr>
            <w:pStyle w:val="TDC1"/>
            <w:tabs>
              <w:tab w:val="right" w:leader="dot" w:pos="9508"/>
            </w:tabs>
            <w:rPr>
              <w:noProof/>
            </w:rPr>
          </w:pPr>
          <w:hyperlink w:anchor="_Toc239764848" w:history="1">
            <w:r w:rsidRPr="005B7AD2">
              <w:rPr>
                <w:rStyle w:val="Hipervnculo"/>
                <w:noProof/>
                <w:lang w:val="es-CL"/>
              </w:rPr>
              <w:t>5. Argumento de factibilidad dentro de la asignatura</w:t>
            </w:r>
            <w:r>
              <w:rPr>
                <w:noProof/>
                <w:webHidden/>
              </w:rPr>
              <w:tab/>
            </w:r>
            <w:r>
              <w:rPr>
                <w:noProof/>
                <w:webHidden/>
              </w:rPr>
              <w:fldChar w:fldCharType="begin"/>
            </w:r>
            <w:r>
              <w:rPr>
                <w:noProof/>
                <w:webHidden/>
              </w:rPr>
              <w:instrText xml:space="preserve"> PAGEREF _Toc239764848 \h </w:instrText>
            </w:r>
            <w:r>
              <w:rPr>
                <w:noProof/>
                <w:webHidden/>
              </w:rPr>
            </w:r>
            <w:r>
              <w:rPr>
                <w:noProof/>
                <w:webHidden/>
              </w:rPr>
              <w:fldChar w:fldCharType="separate"/>
            </w:r>
            <w:r>
              <w:rPr>
                <w:noProof/>
                <w:webHidden/>
              </w:rPr>
              <w:t>4</w:t>
            </w:r>
            <w:r>
              <w:rPr>
                <w:noProof/>
                <w:webHidden/>
              </w:rPr>
              <w:fldChar w:fldCharType="end"/>
            </w:r>
          </w:hyperlink>
        </w:p>
        <w:p w14:paraId="60DD44D3" w14:textId="1BB9C385" w:rsidR="00317C18" w:rsidRDefault="00317C18">
          <w:pPr>
            <w:pStyle w:val="TDC1"/>
            <w:tabs>
              <w:tab w:val="right" w:leader="dot" w:pos="9508"/>
            </w:tabs>
            <w:rPr>
              <w:noProof/>
            </w:rPr>
          </w:pPr>
          <w:hyperlink w:anchor="_Toc239764849" w:history="1">
            <w:r w:rsidRPr="005B7AD2">
              <w:rPr>
                <w:rStyle w:val="Hipervnculo"/>
                <w:noProof/>
                <w:lang w:val="es-CL"/>
              </w:rPr>
              <w:t>6. Objetivos del proyecto</w:t>
            </w:r>
            <w:r>
              <w:rPr>
                <w:noProof/>
                <w:webHidden/>
              </w:rPr>
              <w:tab/>
            </w:r>
            <w:r>
              <w:rPr>
                <w:noProof/>
                <w:webHidden/>
              </w:rPr>
              <w:fldChar w:fldCharType="begin"/>
            </w:r>
            <w:r>
              <w:rPr>
                <w:noProof/>
                <w:webHidden/>
              </w:rPr>
              <w:instrText xml:space="preserve"> PAGEREF _Toc239764849 \h </w:instrText>
            </w:r>
            <w:r>
              <w:rPr>
                <w:noProof/>
                <w:webHidden/>
              </w:rPr>
            </w:r>
            <w:r>
              <w:rPr>
                <w:noProof/>
                <w:webHidden/>
              </w:rPr>
              <w:fldChar w:fldCharType="separate"/>
            </w:r>
            <w:r>
              <w:rPr>
                <w:noProof/>
                <w:webHidden/>
              </w:rPr>
              <w:t>5</w:t>
            </w:r>
            <w:r>
              <w:rPr>
                <w:noProof/>
                <w:webHidden/>
              </w:rPr>
              <w:fldChar w:fldCharType="end"/>
            </w:r>
          </w:hyperlink>
        </w:p>
        <w:p w14:paraId="23A64106" w14:textId="370A1AE8" w:rsidR="00317C18" w:rsidRDefault="00317C18">
          <w:pPr>
            <w:pStyle w:val="TDC2"/>
            <w:tabs>
              <w:tab w:val="right" w:leader="dot" w:pos="9508"/>
            </w:tabs>
            <w:rPr>
              <w:noProof/>
            </w:rPr>
          </w:pPr>
          <w:hyperlink w:anchor="_Toc239764850" w:history="1">
            <w:r w:rsidRPr="005B7AD2">
              <w:rPr>
                <w:rStyle w:val="Hipervnculo"/>
                <w:noProof/>
                <w:lang w:val="es-CL"/>
              </w:rPr>
              <w:t>6.1 Objetivo general</w:t>
            </w:r>
            <w:r>
              <w:rPr>
                <w:noProof/>
                <w:webHidden/>
              </w:rPr>
              <w:tab/>
            </w:r>
            <w:r>
              <w:rPr>
                <w:noProof/>
                <w:webHidden/>
              </w:rPr>
              <w:fldChar w:fldCharType="begin"/>
            </w:r>
            <w:r>
              <w:rPr>
                <w:noProof/>
                <w:webHidden/>
              </w:rPr>
              <w:instrText xml:space="preserve"> PAGEREF _Toc239764850 \h </w:instrText>
            </w:r>
            <w:r>
              <w:rPr>
                <w:noProof/>
                <w:webHidden/>
              </w:rPr>
            </w:r>
            <w:r>
              <w:rPr>
                <w:noProof/>
                <w:webHidden/>
              </w:rPr>
              <w:fldChar w:fldCharType="separate"/>
            </w:r>
            <w:r>
              <w:rPr>
                <w:noProof/>
                <w:webHidden/>
              </w:rPr>
              <w:t>5</w:t>
            </w:r>
            <w:r>
              <w:rPr>
                <w:noProof/>
                <w:webHidden/>
              </w:rPr>
              <w:fldChar w:fldCharType="end"/>
            </w:r>
          </w:hyperlink>
        </w:p>
        <w:p w14:paraId="3C194C03" w14:textId="1EC16922" w:rsidR="00317C18" w:rsidRDefault="00317C18">
          <w:pPr>
            <w:pStyle w:val="TDC2"/>
            <w:tabs>
              <w:tab w:val="right" w:leader="dot" w:pos="9508"/>
            </w:tabs>
            <w:rPr>
              <w:noProof/>
            </w:rPr>
          </w:pPr>
          <w:hyperlink w:anchor="_Toc239764851" w:history="1">
            <w:r w:rsidRPr="005B7AD2">
              <w:rPr>
                <w:rStyle w:val="Hipervnculo"/>
                <w:noProof/>
              </w:rPr>
              <w:t>6.2 Objetivos específicos</w:t>
            </w:r>
            <w:r>
              <w:rPr>
                <w:noProof/>
                <w:webHidden/>
              </w:rPr>
              <w:tab/>
            </w:r>
            <w:r>
              <w:rPr>
                <w:noProof/>
                <w:webHidden/>
              </w:rPr>
              <w:fldChar w:fldCharType="begin"/>
            </w:r>
            <w:r>
              <w:rPr>
                <w:noProof/>
                <w:webHidden/>
              </w:rPr>
              <w:instrText xml:space="preserve"> PAGEREF _Toc239764851 \h </w:instrText>
            </w:r>
            <w:r>
              <w:rPr>
                <w:noProof/>
                <w:webHidden/>
              </w:rPr>
            </w:r>
            <w:r>
              <w:rPr>
                <w:noProof/>
                <w:webHidden/>
              </w:rPr>
              <w:fldChar w:fldCharType="separate"/>
            </w:r>
            <w:r>
              <w:rPr>
                <w:noProof/>
                <w:webHidden/>
              </w:rPr>
              <w:t>5</w:t>
            </w:r>
            <w:r>
              <w:rPr>
                <w:noProof/>
                <w:webHidden/>
              </w:rPr>
              <w:fldChar w:fldCharType="end"/>
            </w:r>
          </w:hyperlink>
        </w:p>
        <w:p w14:paraId="3185D7D9" w14:textId="60D470C2" w:rsidR="00317C18" w:rsidRDefault="00317C18">
          <w:pPr>
            <w:pStyle w:val="TDC1"/>
            <w:tabs>
              <w:tab w:val="right" w:leader="dot" w:pos="9508"/>
            </w:tabs>
            <w:rPr>
              <w:noProof/>
            </w:rPr>
          </w:pPr>
          <w:hyperlink w:anchor="_Toc239764852" w:history="1">
            <w:r w:rsidRPr="005B7AD2">
              <w:rPr>
                <w:rStyle w:val="Hipervnculo"/>
                <w:noProof/>
                <w:lang w:val="es-CL"/>
              </w:rPr>
              <w:t>7. Propuesta metodológica de trabajo</w:t>
            </w:r>
            <w:r>
              <w:rPr>
                <w:noProof/>
                <w:webHidden/>
              </w:rPr>
              <w:tab/>
            </w:r>
            <w:r>
              <w:rPr>
                <w:noProof/>
                <w:webHidden/>
              </w:rPr>
              <w:fldChar w:fldCharType="begin"/>
            </w:r>
            <w:r>
              <w:rPr>
                <w:noProof/>
                <w:webHidden/>
              </w:rPr>
              <w:instrText xml:space="preserve"> PAGEREF _Toc239764852 \h </w:instrText>
            </w:r>
            <w:r>
              <w:rPr>
                <w:noProof/>
                <w:webHidden/>
              </w:rPr>
            </w:r>
            <w:r>
              <w:rPr>
                <w:noProof/>
                <w:webHidden/>
              </w:rPr>
              <w:fldChar w:fldCharType="separate"/>
            </w:r>
            <w:r>
              <w:rPr>
                <w:noProof/>
                <w:webHidden/>
              </w:rPr>
              <w:t>5</w:t>
            </w:r>
            <w:r>
              <w:rPr>
                <w:noProof/>
                <w:webHidden/>
              </w:rPr>
              <w:fldChar w:fldCharType="end"/>
            </w:r>
          </w:hyperlink>
        </w:p>
        <w:p w14:paraId="76B6619E" w14:textId="20F7142B" w:rsidR="00317C18" w:rsidRDefault="00317C18">
          <w:pPr>
            <w:pStyle w:val="TDC1"/>
            <w:tabs>
              <w:tab w:val="right" w:leader="dot" w:pos="9508"/>
            </w:tabs>
            <w:rPr>
              <w:noProof/>
            </w:rPr>
          </w:pPr>
          <w:hyperlink w:anchor="_Toc239764853" w:history="1">
            <w:r w:rsidRPr="005B7AD2">
              <w:rPr>
                <w:rStyle w:val="Hipervnculo"/>
                <w:noProof/>
              </w:rPr>
              <w:t>8. Plan de trabajo</w:t>
            </w:r>
            <w:r>
              <w:rPr>
                <w:noProof/>
                <w:webHidden/>
              </w:rPr>
              <w:tab/>
            </w:r>
            <w:r>
              <w:rPr>
                <w:noProof/>
                <w:webHidden/>
              </w:rPr>
              <w:fldChar w:fldCharType="begin"/>
            </w:r>
            <w:r>
              <w:rPr>
                <w:noProof/>
                <w:webHidden/>
              </w:rPr>
              <w:instrText xml:space="preserve"> PAGEREF _Toc239764853 \h </w:instrText>
            </w:r>
            <w:r>
              <w:rPr>
                <w:noProof/>
                <w:webHidden/>
              </w:rPr>
            </w:r>
            <w:r>
              <w:rPr>
                <w:noProof/>
                <w:webHidden/>
              </w:rPr>
              <w:fldChar w:fldCharType="separate"/>
            </w:r>
            <w:r>
              <w:rPr>
                <w:noProof/>
                <w:webHidden/>
              </w:rPr>
              <w:t>5</w:t>
            </w:r>
            <w:r>
              <w:rPr>
                <w:noProof/>
                <w:webHidden/>
              </w:rPr>
              <w:fldChar w:fldCharType="end"/>
            </w:r>
          </w:hyperlink>
        </w:p>
        <w:p w14:paraId="4DCBD6AB" w14:textId="01AFE577" w:rsidR="00317C18" w:rsidRDefault="00317C18">
          <w:pPr>
            <w:pStyle w:val="TDC1"/>
            <w:tabs>
              <w:tab w:val="right" w:leader="dot" w:pos="9508"/>
            </w:tabs>
            <w:rPr>
              <w:noProof/>
            </w:rPr>
          </w:pPr>
          <w:hyperlink w:anchor="_Toc239764854" w:history="1">
            <w:r w:rsidRPr="005B7AD2">
              <w:rPr>
                <w:rStyle w:val="Hipervnculo"/>
                <w:noProof/>
              </w:rPr>
              <w:t>9. Recursos, facilitadores y obstaculizadores</w:t>
            </w:r>
            <w:r>
              <w:rPr>
                <w:noProof/>
                <w:webHidden/>
              </w:rPr>
              <w:tab/>
            </w:r>
            <w:r>
              <w:rPr>
                <w:noProof/>
                <w:webHidden/>
              </w:rPr>
              <w:fldChar w:fldCharType="begin"/>
            </w:r>
            <w:r>
              <w:rPr>
                <w:noProof/>
                <w:webHidden/>
              </w:rPr>
              <w:instrText xml:space="preserve"> PAGEREF _Toc239764854 \h </w:instrText>
            </w:r>
            <w:r>
              <w:rPr>
                <w:noProof/>
                <w:webHidden/>
              </w:rPr>
            </w:r>
            <w:r>
              <w:rPr>
                <w:noProof/>
                <w:webHidden/>
              </w:rPr>
              <w:fldChar w:fldCharType="separate"/>
            </w:r>
            <w:r>
              <w:rPr>
                <w:noProof/>
                <w:webHidden/>
              </w:rPr>
              <w:t>6</w:t>
            </w:r>
            <w:r>
              <w:rPr>
                <w:noProof/>
                <w:webHidden/>
              </w:rPr>
              <w:fldChar w:fldCharType="end"/>
            </w:r>
          </w:hyperlink>
        </w:p>
        <w:p w14:paraId="1FF74A18" w14:textId="04764AA5" w:rsidR="00317C18" w:rsidRDefault="00317C18">
          <w:pPr>
            <w:pStyle w:val="TDC2"/>
            <w:tabs>
              <w:tab w:val="right" w:leader="dot" w:pos="9508"/>
            </w:tabs>
            <w:rPr>
              <w:noProof/>
            </w:rPr>
          </w:pPr>
          <w:hyperlink w:anchor="_Toc239764855" w:history="1">
            <w:r w:rsidRPr="005B7AD2">
              <w:rPr>
                <w:rStyle w:val="Hipervnculo"/>
                <w:noProof/>
              </w:rPr>
              <w:t>9.1 Recursos</w:t>
            </w:r>
            <w:r>
              <w:rPr>
                <w:noProof/>
                <w:webHidden/>
              </w:rPr>
              <w:tab/>
            </w:r>
            <w:r>
              <w:rPr>
                <w:noProof/>
                <w:webHidden/>
              </w:rPr>
              <w:fldChar w:fldCharType="begin"/>
            </w:r>
            <w:r>
              <w:rPr>
                <w:noProof/>
                <w:webHidden/>
              </w:rPr>
              <w:instrText xml:space="preserve"> PAGEREF _Toc239764855 \h </w:instrText>
            </w:r>
            <w:r>
              <w:rPr>
                <w:noProof/>
                <w:webHidden/>
              </w:rPr>
            </w:r>
            <w:r>
              <w:rPr>
                <w:noProof/>
                <w:webHidden/>
              </w:rPr>
              <w:fldChar w:fldCharType="separate"/>
            </w:r>
            <w:r>
              <w:rPr>
                <w:noProof/>
                <w:webHidden/>
              </w:rPr>
              <w:t>6</w:t>
            </w:r>
            <w:r>
              <w:rPr>
                <w:noProof/>
                <w:webHidden/>
              </w:rPr>
              <w:fldChar w:fldCharType="end"/>
            </w:r>
          </w:hyperlink>
        </w:p>
        <w:p w14:paraId="6CE24ABD" w14:textId="0F7A03A9" w:rsidR="00317C18" w:rsidRDefault="00317C18">
          <w:pPr>
            <w:pStyle w:val="TDC2"/>
            <w:tabs>
              <w:tab w:val="right" w:leader="dot" w:pos="9508"/>
            </w:tabs>
            <w:rPr>
              <w:noProof/>
            </w:rPr>
          </w:pPr>
          <w:hyperlink w:anchor="_Toc239764856" w:history="1">
            <w:r w:rsidRPr="005B7AD2">
              <w:rPr>
                <w:rStyle w:val="Hipervnculo"/>
                <w:noProof/>
              </w:rPr>
              <w:t>9.2 Fa</w:t>
            </w:r>
            <w:r w:rsidRPr="005B7AD2">
              <w:rPr>
                <w:rStyle w:val="Hipervnculo"/>
                <w:noProof/>
              </w:rPr>
              <w:t>c</w:t>
            </w:r>
            <w:r w:rsidRPr="005B7AD2">
              <w:rPr>
                <w:rStyle w:val="Hipervnculo"/>
                <w:noProof/>
              </w:rPr>
              <w:t>ilitadores</w:t>
            </w:r>
            <w:r>
              <w:rPr>
                <w:noProof/>
                <w:webHidden/>
              </w:rPr>
              <w:tab/>
            </w:r>
            <w:r>
              <w:rPr>
                <w:noProof/>
                <w:webHidden/>
              </w:rPr>
              <w:fldChar w:fldCharType="begin"/>
            </w:r>
            <w:r>
              <w:rPr>
                <w:noProof/>
                <w:webHidden/>
              </w:rPr>
              <w:instrText xml:space="preserve"> PAGEREF _Toc239764856 \h </w:instrText>
            </w:r>
            <w:r>
              <w:rPr>
                <w:noProof/>
                <w:webHidden/>
              </w:rPr>
            </w:r>
            <w:r>
              <w:rPr>
                <w:noProof/>
                <w:webHidden/>
              </w:rPr>
              <w:fldChar w:fldCharType="separate"/>
            </w:r>
            <w:r>
              <w:rPr>
                <w:noProof/>
                <w:webHidden/>
              </w:rPr>
              <w:t>6</w:t>
            </w:r>
            <w:r>
              <w:rPr>
                <w:noProof/>
                <w:webHidden/>
              </w:rPr>
              <w:fldChar w:fldCharType="end"/>
            </w:r>
          </w:hyperlink>
        </w:p>
        <w:p w14:paraId="405A3490" w14:textId="16F3CE05" w:rsidR="00317C18" w:rsidRDefault="00317C18">
          <w:pPr>
            <w:pStyle w:val="TDC2"/>
            <w:tabs>
              <w:tab w:val="right" w:leader="dot" w:pos="9508"/>
            </w:tabs>
            <w:rPr>
              <w:noProof/>
            </w:rPr>
          </w:pPr>
          <w:hyperlink w:anchor="_Toc239764857" w:history="1">
            <w:r w:rsidRPr="005B7AD2">
              <w:rPr>
                <w:rStyle w:val="Hipervnculo"/>
                <w:noProof/>
              </w:rPr>
              <w:t>9.3 Obstaculizadores y mitigaciones</w:t>
            </w:r>
            <w:r>
              <w:rPr>
                <w:noProof/>
                <w:webHidden/>
              </w:rPr>
              <w:tab/>
            </w:r>
            <w:r>
              <w:rPr>
                <w:noProof/>
                <w:webHidden/>
              </w:rPr>
              <w:fldChar w:fldCharType="begin"/>
            </w:r>
            <w:r>
              <w:rPr>
                <w:noProof/>
                <w:webHidden/>
              </w:rPr>
              <w:instrText xml:space="preserve"> PAGEREF _Toc239764857 \h </w:instrText>
            </w:r>
            <w:r>
              <w:rPr>
                <w:noProof/>
                <w:webHidden/>
              </w:rPr>
            </w:r>
            <w:r>
              <w:rPr>
                <w:noProof/>
                <w:webHidden/>
              </w:rPr>
              <w:fldChar w:fldCharType="separate"/>
            </w:r>
            <w:r>
              <w:rPr>
                <w:noProof/>
                <w:webHidden/>
              </w:rPr>
              <w:t>6</w:t>
            </w:r>
            <w:r>
              <w:rPr>
                <w:noProof/>
                <w:webHidden/>
              </w:rPr>
              <w:fldChar w:fldCharType="end"/>
            </w:r>
          </w:hyperlink>
        </w:p>
        <w:p w14:paraId="5F9F548C" w14:textId="26755E10" w:rsidR="00317C18" w:rsidRDefault="00317C18">
          <w:pPr>
            <w:pStyle w:val="TDC1"/>
            <w:tabs>
              <w:tab w:val="right" w:leader="dot" w:pos="9508"/>
            </w:tabs>
            <w:rPr>
              <w:noProof/>
            </w:rPr>
          </w:pPr>
          <w:hyperlink w:anchor="_Toc239764858" w:history="1">
            <w:r w:rsidRPr="005B7AD2">
              <w:rPr>
                <w:rStyle w:val="Hipervnculo"/>
                <w:noProof/>
                <w:lang w:val="es-CL"/>
              </w:rPr>
              <w:t>10. Propuesta de evidencias</w:t>
            </w:r>
            <w:r>
              <w:rPr>
                <w:noProof/>
                <w:webHidden/>
              </w:rPr>
              <w:tab/>
            </w:r>
            <w:r>
              <w:rPr>
                <w:noProof/>
                <w:webHidden/>
              </w:rPr>
              <w:fldChar w:fldCharType="begin"/>
            </w:r>
            <w:r>
              <w:rPr>
                <w:noProof/>
                <w:webHidden/>
              </w:rPr>
              <w:instrText xml:space="preserve"> PAGEREF _Toc239764858 \h </w:instrText>
            </w:r>
            <w:r>
              <w:rPr>
                <w:noProof/>
                <w:webHidden/>
              </w:rPr>
            </w:r>
            <w:r>
              <w:rPr>
                <w:noProof/>
                <w:webHidden/>
              </w:rPr>
              <w:fldChar w:fldCharType="separate"/>
            </w:r>
            <w:r>
              <w:rPr>
                <w:noProof/>
                <w:webHidden/>
              </w:rPr>
              <w:t>7</w:t>
            </w:r>
            <w:r>
              <w:rPr>
                <w:noProof/>
                <w:webHidden/>
              </w:rPr>
              <w:fldChar w:fldCharType="end"/>
            </w:r>
          </w:hyperlink>
        </w:p>
        <w:p w14:paraId="7E7B6FB3" w14:textId="2CA23456" w:rsidR="00317C18" w:rsidRDefault="00317C18">
          <w:pPr>
            <w:pStyle w:val="TDC1"/>
            <w:tabs>
              <w:tab w:val="right" w:leader="dot" w:pos="9508"/>
            </w:tabs>
            <w:rPr>
              <w:noProof/>
            </w:rPr>
          </w:pPr>
          <w:hyperlink w:anchor="_Toc239764859" w:history="1">
            <w:r w:rsidRPr="005B7AD2">
              <w:rPr>
                <w:rStyle w:val="Hipervnculo"/>
                <w:noProof/>
              </w:rPr>
              <w:t>11. Conclusiones individuales</w:t>
            </w:r>
            <w:r>
              <w:rPr>
                <w:noProof/>
                <w:webHidden/>
              </w:rPr>
              <w:tab/>
            </w:r>
            <w:r>
              <w:rPr>
                <w:noProof/>
                <w:webHidden/>
              </w:rPr>
              <w:fldChar w:fldCharType="begin"/>
            </w:r>
            <w:r>
              <w:rPr>
                <w:noProof/>
                <w:webHidden/>
              </w:rPr>
              <w:instrText xml:space="preserve"> PAGEREF _Toc239764859 \h </w:instrText>
            </w:r>
            <w:r>
              <w:rPr>
                <w:noProof/>
                <w:webHidden/>
              </w:rPr>
            </w:r>
            <w:r>
              <w:rPr>
                <w:noProof/>
                <w:webHidden/>
              </w:rPr>
              <w:fldChar w:fldCharType="separate"/>
            </w:r>
            <w:r>
              <w:rPr>
                <w:noProof/>
                <w:webHidden/>
              </w:rPr>
              <w:t>7</w:t>
            </w:r>
            <w:r>
              <w:rPr>
                <w:noProof/>
                <w:webHidden/>
              </w:rPr>
              <w:fldChar w:fldCharType="end"/>
            </w:r>
          </w:hyperlink>
        </w:p>
        <w:p w14:paraId="607914FF" w14:textId="5828EE7F" w:rsidR="00317C18" w:rsidRDefault="00317C18">
          <w:pPr>
            <w:pStyle w:val="TDC1"/>
            <w:tabs>
              <w:tab w:val="right" w:leader="dot" w:pos="9508"/>
            </w:tabs>
            <w:rPr>
              <w:noProof/>
            </w:rPr>
          </w:pPr>
          <w:hyperlink w:anchor="_Toc239764860" w:history="1">
            <w:r w:rsidRPr="005B7AD2">
              <w:rPr>
                <w:rStyle w:val="Hipervnculo"/>
                <w:noProof/>
              </w:rPr>
              <w:t>12. Reflexión individual</w:t>
            </w:r>
            <w:r>
              <w:rPr>
                <w:noProof/>
                <w:webHidden/>
              </w:rPr>
              <w:tab/>
            </w:r>
            <w:r>
              <w:rPr>
                <w:noProof/>
                <w:webHidden/>
              </w:rPr>
              <w:fldChar w:fldCharType="begin"/>
            </w:r>
            <w:r>
              <w:rPr>
                <w:noProof/>
                <w:webHidden/>
              </w:rPr>
              <w:instrText xml:space="preserve"> PAGEREF _Toc239764860 \h </w:instrText>
            </w:r>
            <w:r>
              <w:rPr>
                <w:noProof/>
                <w:webHidden/>
              </w:rPr>
            </w:r>
            <w:r>
              <w:rPr>
                <w:noProof/>
                <w:webHidden/>
              </w:rPr>
              <w:fldChar w:fldCharType="separate"/>
            </w:r>
            <w:r>
              <w:rPr>
                <w:noProof/>
                <w:webHidden/>
              </w:rPr>
              <w:t>7</w:t>
            </w:r>
            <w:r>
              <w:rPr>
                <w:noProof/>
                <w:webHidden/>
              </w:rPr>
              <w:fldChar w:fldCharType="end"/>
            </w:r>
          </w:hyperlink>
        </w:p>
        <w:p w14:paraId="202754ED" w14:textId="34E8CDC4" w:rsidR="00317C18" w:rsidRDefault="00317C18">
          <w:pPr>
            <w:pStyle w:val="TDC1"/>
            <w:tabs>
              <w:tab w:val="right" w:leader="dot" w:pos="9508"/>
            </w:tabs>
            <w:rPr>
              <w:noProof/>
            </w:rPr>
          </w:pPr>
          <w:hyperlink w:anchor="_Toc239764861" w:history="1">
            <w:r w:rsidRPr="005B7AD2">
              <w:rPr>
                <w:rStyle w:val="Hipervnculo"/>
                <w:noProof/>
                <w:lang w:val="es-CL"/>
              </w:rPr>
              <w:t>13. Autoevaluación respecto de la rúbrica</w:t>
            </w:r>
            <w:r>
              <w:rPr>
                <w:noProof/>
                <w:webHidden/>
              </w:rPr>
              <w:tab/>
            </w:r>
            <w:r>
              <w:rPr>
                <w:noProof/>
                <w:webHidden/>
              </w:rPr>
              <w:fldChar w:fldCharType="begin"/>
            </w:r>
            <w:r>
              <w:rPr>
                <w:noProof/>
                <w:webHidden/>
              </w:rPr>
              <w:instrText xml:space="preserve"> PAGEREF _Toc239764861 \h </w:instrText>
            </w:r>
            <w:r>
              <w:rPr>
                <w:noProof/>
                <w:webHidden/>
              </w:rPr>
            </w:r>
            <w:r>
              <w:rPr>
                <w:noProof/>
                <w:webHidden/>
              </w:rPr>
              <w:fldChar w:fldCharType="separate"/>
            </w:r>
            <w:r>
              <w:rPr>
                <w:noProof/>
                <w:webHidden/>
              </w:rPr>
              <w:t>8</w:t>
            </w:r>
            <w:r>
              <w:rPr>
                <w:noProof/>
                <w:webHidden/>
              </w:rPr>
              <w:fldChar w:fldCharType="end"/>
            </w:r>
          </w:hyperlink>
        </w:p>
        <w:p w14:paraId="1FF1DD38" w14:textId="1AA6E58D" w:rsidR="00317C18" w:rsidRDefault="00317C18">
          <w:pPr>
            <w:pStyle w:val="TDC1"/>
            <w:tabs>
              <w:tab w:val="right" w:leader="dot" w:pos="9508"/>
            </w:tabs>
            <w:rPr>
              <w:noProof/>
            </w:rPr>
          </w:pPr>
          <w:hyperlink w:anchor="_Toc239764862" w:history="1">
            <w:r w:rsidRPr="005B7AD2">
              <w:rPr>
                <w:rStyle w:val="Hipervnculo"/>
                <w:noProof/>
                <w:lang w:val="es-CL"/>
              </w:rPr>
              <w:t>14. Refere</w:t>
            </w:r>
            <w:r w:rsidRPr="005B7AD2">
              <w:rPr>
                <w:rStyle w:val="Hipervnculo"/>
                <w:noProof/>
                <w:lang w:val="es-CL"/>
              </w:rPr>
              <w:t>n</w:t>
            </w:r>
            <w:r w:rsidRPr="005B7AD2">
              <w:rPr>
                <w:rStyle w:val="Hipervnculo"/>
                <w:noProof/>
                <w:lang w:val="es-CL"/>
              </w:rPr>
              <w:t>cias</w:t>
            </w:r>
            <w:r>
              <w:rPr>
                <w:noProof/>
                <w:webHidden/>
              </w:rPr>
              <w:tab/>
            </w:r>
            <w:r>
              <w:rPr>
                <w:noProof/>
                <w:webHidden/>
              </w:rPr>
              <w:fldChar w:fldCharType="begin"/>
            </w:r>
            <w:r>
              <w:rPr>
                <w:noProof/>
                <w:webHidden/>
              </w:rPr>
              <w:instrText xml:space="preserve"> PAGEREF _Toc239764862 \h </w:instrText>
            </w:r>
            <w:r>
              <w:rPr>
                <w:noProof/>
                <w:webHidden/>
              </w:rPr>
            </w:r>
            <w:r>
              <w:rPr>
                <w:noProof/>
                <w:webHidden/>
              </w:rPr>
              <w:fldChar w:fldCharType="separate"/>
            </w:r>
            <w:r>
              <w:rPr>
                <w:noProof/>
                <w:webHidden/>
              </w:rPr>
              <w:t>8</w:t>
            </w:r>
            <w:r>
              <w:rPr>
                <w:noProof/>
                <w:webHidden/>
              </w:rPr>
              <w:fldChar w:fldCharType="end"/>
            </w:r>
          </w:hyperlink>
        </w:p>
        <w:p w14:paraId="00325D6D" w14:textId="2C617395" w:rsidR="00317C18" w:rsidRDefault="00317C18">
          <w:r>
            <w:rPr>
              <w:b/>
              <w:bCs/>
              <w:lang w:val="es-ES"/>
            </w:rPr>
            <w:fldChar w:fldCharType="end"/>
          </w:r>
        </w:p>
      </w:sdtContent>
    </w:sdt>
    <w:p w14:paraId="20BB521B" w14:textId="77777777" w:rsidR="00E362CA" w:rsidRPr="00317C18" w:rsidRDefault="00000000">
      <w:pPr>
        <w:rPr>
          <w:lang w:val="es-CL"/>
        </w:rPr>
      </w:pPr>
      <w:r w:rsidRPr="00317C18">
        <w:rPr>
          <w:lang w:val="es-CL"/>
        </w:rPr>
        <w:br w:type="page"/>
      </w:r>
    </w:p>
    <w:p w14:paraId="4D4998CB" w14:textId="77777777" w:rsidR="00E362CA" w:rsidRPr="00317C18" w:rsidRDefault="00000000" w:rsidP="00317C18">
      <w:pPr>
        <w:pStyle w:val="Ttulo1"/>
        <w:rPr>
          <w:lang w:val="es-CL"/>
        </w:rPr>
      </w:pPr>
      <w:bookmarkStart w:id="0" w:name="_Toc239764842"/>
      <w:r w:rsidRPr="00317C18">
        <w:rPr>
          <w:lang w:val="es-CL"/>
        </w:rPr>
        <w:lastRenderedPageBreak/>
        <w:t xml:space="preserve">1. </w:t>
      </w:r>
      <w:proofErr w:type="spellStart"/>
      <w:r w:rsidRPr="00317C18">
        <w:rPr>
          <w:lang w:val="es-CL"/>
        </w:rPr>
        <w:t>Abstract</w:t>
      </w:r>
      <w:proofErr w:type="spellEnd"/>
      <w:r w:rsidRPr="00317C18">
        <w:rPr>
          <w:lang w:val="es-CL"/>
        </w:rPr>
        <w:t xml:space="preserve"> / Resumen</w:t>
      </w:r>
      <w:bookmarkEnd w:id="0"/>
    </w:p>
    <w:p w14:paraId="1B778C6C" w14:textId="77777777" w:rsidR="00E362CA" w:rsidRPr="00317C18" w:rsidRDefault="00000000" w:rsidP="00317C18">
      <w:pPr>
        <w:pStyle w:val="Ttulo2"/>
      </w:pPr>
      <w:bookmarkStart w:id="1" w:name="_Toc239764843"/>
      <w:r w:rsidRPr="00317C18">
        <w:t>Abstract – Español</w:t>
      </w:r>
      <w:bookmarkEnd w:id="1"/>
    </w:p>
    <w:p w14:paraId="5452DB8E" w14:textId="77777777" w:rsidR="00E362CA" w:rsidRPr="00317C18" w:rsidRDefault="00000000">
      <w:pPr>
        <w:spacing w:after="120"/>
        <w:rPr>
          <w:lang w:val="es-CL"/>
        </w:rPr>
      </w:pPr>
      <w:r w:rsidRPr="00317C18">
        <w:rPr>
          <w:lang w:val="es-CL"/>
        </w:rPr>
        <w:t xml:space="preserve">El Proyecto APT propone el diseño e implementación de una solución de Inteligencia Artificial, basada en Visión por Computador, para identificar espacios vacíos en góndolas de supermercados a partir de imágenes reales. La solución busca apoyar la detección temprana de quiebres de stock y mejorar la visibilidad de la disponibilidad de productos en sala. El proyecto contempla una arquitectura tecnológica en Google Cloud </w:t>
      </w:r>
      <w:proofErr w:type="spellStart"/>
      <w:r w:rsidRPr="00317C18">
        <w:rPr>
          <w:lang w:val="es-CL"/>
        </w:rPr>
        <w:t>Platform</w:t>
      </w:r>
      <w:proofErr w:type="spellEnd"/>
      <w:r w:rsidRPr="00317C18">
        <w:rPr>
          <w:lang w:val="es-CL"/>
        </w:rPr>
        <w:t xml:space="preserve"> (GCP) para almacenar imágenes, procesar inferencias y estructurar los resultados para su posterior análisis. La propuesta considera una metodología ágil e iterativa, con etapas de exploración y preparación de datos, entrenamiento y evaluación del modelo, integración </w:t>
      </w:r>
      <w:proofErr w:type="spellStart"/>
      <w:r w:rsidRPr="00317C18">
        <w:rPr>
          <w:lang w:val="es-CL"/>
        </w:rPr>
        <w:t>cloud</w:t>
      </w:r>
      <w:proofErr w:type="spellEnd"/>
      <w:r w:rsidRPr="00317C18">
        <w:rPr>
          <w:lang w:val="es-CL"/>
        </w:rPr>
        <w:t xml:space="preserve"> y validación. De esta manera, se busca desarrollar una solución técnicamente viable, medible y alineada con una necesidad concreta del sector </w:t>
      </w:r>
      <w:proofErr w:type="spellStart"/>
      <w:r w:rsidRPr="00317C18">
        <w:rPr>
          <w:lang w:val="es-CL"/>
        </w:rPr>
        <w:t>retail</w:t>
      </w:r>
      <w:proofErr w:type="spellEnd"/>
      <w:r w:rsidRPr="00317C18">
        <w:rPr>
          <w:lang w:val="es-CL"/>
        </w:rPr>
        <w:t>.</w:t>
      </w:r>
    </w:p>
    <w:p w14:paraId="09BDCC01" w14:textId="77777777" w:rsidR="00E362CA" w:rsidRDefault="00000000">
      <w:pPr>
        <w:pStyle w:val="Ttulo2"/>
      </w:pPr>
      <w:bookmarkStart w:id="2" w:name="_Toc239764844"/>
      <w:r>
        <w:t>Abstract – English</w:t>
      </w:r>
      <w:bookmarkEnd w:id="2"/>
    </w:p>
    <w:p w14:paraId="5147E7AD" w14:textId="77777777" w:rsidR="00E362CA" w:rsidRDefault="00000000">
      <w:pPr>
        <w:spacing w:after="120"/>
      </w:pPr>
      <w:r>
        <w:t>This Capstone project proposes the design and implementation of an Artificial Intelligence solution, based on Computer Vision, to identify empty spaces on supermarket shelves using real-world images. The solution aims to support the early detection of stockouts and improve product availability visibility on the sales floor. The project considers a Google Cloud Platform (GCP) architecture to store images, process model inferences, and structure the resulting data for further analysis. An agile and iterative methodology will be used, including data exploration and preparation, model training and evaluation, cloud integration, and validation. The goal is to develop a technically feasible, measurable solution aligned with a real business need in the retail sector.</w:t>
      </w:r>
    </w:p>
    <w:p w14:paraId="4E8FC338" w14:textId="77777777" w:rsidR="00E362CA" w:rsidRPr="00317C18" w:rsidRDefault="00000000">
      <w:pPr>
        <w:pStyle w:val="Ttulo1"/>
        <w:rPr>
          <w:lang w:val="es-CL"/>
        </w:rPr>
      </w:pPr>
      <w:bookmarkStart w:id="3" w:name="_Toc239764845"/>
      <w:r w:rsidRPr="00317C18">
        <w:rPr>
          <w:lang w:val="es-CL"/>
        </w:rPr>
        <w:t>2. Descripción del proyecto APT</w:t>
      </w:r>
      <w:bookmarkEnd w:id="3"/>
    </w:p>
    <w:p w14:paraId="7C412058" w14:textId="77777777" w:rsidR="00E362CA" w:rsidRPr="00317C18" w:rsidRDefault="00000000">
      <w:pPr>
        <w:spacing w:after="120"/>
        <w:rPr>
          <w:lang w:val="es-CL"/>
        </w:rPr>
      </w:pPr>
      <w:r w:rsidRPr="00317C18">
        <w:rPr>
          <w:lang w:val="es-CL"/>
        </w:rPr>
        <w:t>El proyecto aborda el desafío de detectar, mediante Inteligencia Artificial, dónde y cuánto espacio vacío existe en las góndolas de un supermercado a partir de imágenes capturadas en distintos escenarios de operación. El problema se relaciona directamente con los quiebres de stock y con la dificultad de mantener una visibilidad permanente sobre la disponibilidad real de productos en sala.</w:t>
      </w:r>
    </w:p>
    <w:p w14:paraId="6982CA79" w14:textId="77777777" w:rsidR="00E362CA" w:rsidRPr="00317C18" w:rsidRDefault="00000000">
      <w:pPr>
        <w:spacing w:after="120"/>
        <w:rPr>
          <w:lang w:val="es-CL"/>
        </w:rPr>
      </w:pPr>
      <w:r w:rsidRPr="00317C18">
        <w:rPr>
          <w:lang w:val="es-CL"/>
        </w:rPr>
        <w:t>La propuesta considera el análisis de imágenes mediante Visión por Computador para distinguir productos, espacios disponibles y zonas estructurales de la góndola que no deben interpretarse como espacio de venta. Como resultado, se busca obtener una estimación del espacio vacío y, cuando la calidad de los datos lo permita, entregar el resultado segmentado por nivel de la góndola.</w:t>
      </w:r>
    </w:p>
    <w:p w14:paraId="599E838F" w14:textId="77777777" w:rsidR="00E362CA" w:rsidRPr="00317C18" w:rsidRDefault="00000000">
      <w:pPr>
        <w:spacing w:after="120"/>
        <w:rPr>
          <w:lang w:val="es-CL"/>
        </w:rPr>
      </w:pPr>
      <w:r w:rsidRPr="00317C18">
        <w:rPr>
          <w:lang w:val="es-CL"/>
        </w:rPr>
        <w:t xml:space="preserve">La solución se plantea como un prototipo académico con posibilidad de evolución hacia un escenario productivo. La arquitectura </w:t>
      </w:r>
      <w:proofErr w:type="spellStart"/>
      <w:r w:rsidRPr="00317C18">
        <w:rPr>
          <w:lang w:val="es-CL"/>
        </w:rPr>
        <w:t>cloud</w:t>
      </w:r>
      <w:proofErr w:type="spellEnd"/>
      <w:r w:rsidRPr="00317C18">
        <w:rPr>
          <w:lang w:val="es-CL"/>
        </w:rPr>
        <w:t xml:space="preserve"> permitirá separar el almacenamiento de imágenes, el procesamiento de inferencias y la persistencia de resultados, facilitando la escalabilidad y el análisis posterior.</w:t>
      </w:r>
    </w:p>
    <w:p w14:paraId="3129EB9A" w14:textId="77777777" w:rsidR="00E362CA" w:rsidRPr="00317C18" w:rsidRDefault="00000000">
      <w:pPr>
        <w:pStyle w:val="Ttulo1"/>
        <w:rPr>
          <w:lang w:val="es-CL"/>
        </w:rPr>
      </w:pPr>
      <w:bookmarkStart w:id="4" w:name="_Toc239764846"/>
      <w:r w:rsidRPr="00317C18">
        <w:rPr>
          <w:lang w:val="es-CL"/>
        </w:rPr>
        <w:t>3. Relación del proyecto APT con las competencias del perfil de egreso</w:t>
      </w:r>
      <w:bookmarkEnd w:id="4"/>
    </w:p>
    <w:p w14:paraId="304046F1" w14:textId="77777777" w:rsidR="00E362CA" w:rsidRPr="00317C18" w:rsidRDefault="00000000">
      <w:pPr>
        <w:spacing w:after="120"/>
        <w:rPr>
          <w:lang w:val="es-CL"/>
        </w:rPr>
      </w:pPr>
      <w:r w:rsidRPr="00317C18">
        <w:rPr>
          <w:lang w:val="es-CL"/>
        </w:rPr>
        <w:t>El proyecto permite movilizar las siguientes competencias y capacidades desarrolladas durante la carrera:</w:t>
      </w:r>
    </w:p>
    <w:tbl>
      <w:tblPr>
        <w:tblStyle w:val="Tablaconcuadrcula"/>
        <w:tblW w:w="0" w:type="auto"/>
        <w:jc w:val="center"/>
        <w:tblLook w:val="04A0" w:firstRow="1" w:lastRow="0" w:firstColumn="1" w:lastColumn="0" w:noHBand="0" w:noVBand="1"/>
      </w:tblPr>
      <w:tblGrid>
        <w:gridCol w:w="3173"/>
        <w:gridCol w:w="3173"/>
        <w:gridCol w:w="3173"/>
      </w:tblGrid>
      <w:tr w:rsidR="00E362CA" w14:paraId="34563F04" w14:textId="77777777">
        <w:trPr>
          <w:jc w:val="center"/>
        </w:trPr>
        <w:tc>
          <w:tcPr>
            <w:tcW w:w="3173" w:type="dxa"/>
            <w:shd w:val="clear" w:color="auto" w:fill="D9EAF7"/>
            <w:vAlign w:val="center"/>
          </w:tcPr>
          <w:p w14:paraId="2CEE56C8" w14:textId="77777777" w:rsidR="00E362CA" w:rsidRDefault="00000000">
            <w:proofErr w:type="spellStart"/>
            <w:r>
              <w:rPr>
                <w:b/>
                <w:sz w:val="18"/>
              </w:rPr>
              <w:t>Competencia</w:t>
            </w:r>
            <w:proofErr w:type="spellEnd"/>
            <w:r>
              <w:rPr>
                <w:b/>
                <w:sz w:val="18"/>
              </w:rPr>
              <w:t xml:space="preserve"> / </w:t>
            </w:r>
            <w:proofErr w:type="spellStart"/>
            <w:r>
              <w:rPr>
                <w:b/>
                <w:sz w:val="18"/>
              </w:rPr>
              <w:t>capacidad</w:t>
            </w:r>
            <w:proofErr w:type="spellEnd"/>
          </w:p>
        </w:tc>
        <w:tc>
          <w:tcPr>
            <w:tcW w:w="3173" w:type="dxa"/>
            <w:shd w:val="clear" w:color="auto" w:fill="D9EAF7"/>
            <w:vAlign w:val="center"/>
          </w:tcPr>
          <w:p w14:paraId="4E83F838" w14:textId="77777777" w:rsidR="00E362CA" w:rsidRDefault="00000000">
            <w:r>
              <w:rPr>
                <w:b/>
                <w:sz w:val="18"/>
              </w:rPr>
              <w:t>Aplicación en el proyecto</w:t>
            </w:r>
          </w:p>
        </w:tc>
        <w:tc>
          <w:tcPr>
            <w:tcW w:w="3173" w:type="dxa"/>
            <w:shd w:val="clear" w:color="auto" w:fill="D9EAF7"/>
            <w:vAlign w:val="center"/>
          </w:tcPr>
          <w:p w14:paraId="37D653B6" w14:textId="77777777" w:rsidR="00E362CA" w:rsidRDefault="00000000">
            <w:r>
              <w:rPr>
                <w:b/>
                <w:sz w:val="18"/>
              </w:rPr>
              <w:t>Evidencia esperada</w:t>
            </w:r>
          </w:p>
        </w:tc>
      </w:tr>
      <w:tr w:rsidR="00E362CA" w:rsidRPr="00317C18" w14:paraId="23DA827A" w14:textId="77777777">
        <w:trPr>
          <w:jc w:val="center"/>
        </w:trPr>
        <w:tc>
          <w:tcPr>
            <w:tcW w:w="3173" w:type="dxa"/>
            <w:vAlign w:val="center"/>
          </w:tcPr>
          <w:p w14:paraId="6BBC4462" w14:textId="77777777" w:rsidR="00E362CA" w:rsidRDefault="00000000">
            <w:r>
              <w:rPr>
                <w:sz w:val="17"/>
              </w:rPr>
              <w:t>Gestión de proyectos informáticos</w:t>
            </w:r>
          </w:p>
        </w:tc>
        <w:tc>
          <w:tcPr>
            <w:tcW w:w="3173" w:type="dxa"/>
            <w:vAlign w:val="center"/>
          </w:tcPr>
          <w:p w14:paraId="30984BD4" w14:textId="77777777" w:rsidR="00E362CA" w:rsidRPr="00317C18" w:rsidRDefault="00000000">
            <w:pPr>
              <w:rPr>
                <w:lang w:val="es-CL"/>
              </w:rPr>
            </w:pPr>
            <w:r w:rsidRPr="00317C18">
              <w:rPr>
                <w:sz w:val="17"/>
                <w:lang w:val="es-CL"/>
              </w:rPr>
              <w:t xml:space="preserve">Planificación, definición de alcance, objetivos, riesgos, recursos, </w:t>
            </w:r>
            <w:r w:rsidRPr="00317C18">
              <w:rPr>
                <w:sz w:val="17"/>
                <w:lang w:val="es-CL"/>
              </w:rPr>
              <w:lastRenderedPageBreak/>
              <w:t>entregables y seguimiento de las etapas del proyecto.</w:t>
            </w:r>
          </w:p>
        </w:tc>
        <w:tc>
          <w:tcPr>
            <w:tcW w:w="3173" w:type="dxa"/>
            <w:vAlign w:val="center"/>
          </w:tcPr>
          <w:p w14:paraId="5DA1D0F7" w14:textId="77777777" w:rsidR="00E362CA" w:rsidRPr="00317C18" w:rsidRDefault="00000000">
            <w:pPr>
              <w:rPr>
                <w:lang w:val="es-CL"/>
              </w:rPr>
            </w:pPr>
            <w:r w:rsidRPr="00317C18">
              <w:rPr>
                <w:sz w:val="17"/>
                <w:lang w:val="es-CL"/>
              </w:rPr>
              <w:lastRenderedPageBreak/>
              <w:t>Carta/Gantt de trabajo, backlog, matriz de riesgos, avances y entregables.</w:t>
            </w:r>
          </w:p>
        </w:tc>
      </w:tr>
      <w:tr w:rsidR="00E362CA" w:rsidRPr="00317C18" w14:paraId="2C4838D8" w14:textId="77777777">
        <w:trPr>
          <w:jc w:val="center"/>
        </w:trPr>
        <w:tc>
          <w:tcPr>
            <w:tcW w:w="3173" w:type="dxa"/>
            <w:vAlign w:val="center"/>
          </w:tcPr>
          <w:p w14:paraId="10CC47A2" w14:textId="77777777" w:rsidR="00E362CA" w:rsidRPr="00317C18" w:rsidRDefault="00000000">
            <w:pPr>
              <w:rPr>
                <w:lang w:val="es-CL"/>
              </w:rPr>
            </w:pPr>
            <w:r w:rsidRPr="00317C18">
              <w:rPr>
                <w:sz w:val="17"/>
                <w:lang w:val="es-CL"/>
              </w:rPr>
              <w:t>Construcción y gestión de datos</w:t>
            </w:r>
          </w:p>
        </w:tc>
        <w:tc>
          <w:tcPr>
            <w:tcW w:w="3173" w:type="dxa"/>
            <w:vAlign w:val="center"/>
          </w:tcPr>
          <w:p w14:paraId="07E4C601" w14:textId="77777777" w:rsidR="00E362CA" w:rsidRPr="00317C18" w:rsidRDefault="00000000">
            <w:pPr>
              <w:rPr>
                <w:lang w:val="es-CL"/>
              </w:rPr>
            </w:pPr>
            <w:r w:rsidRPr="00317C18">
              <w:rPr>
                <w:sz w:val="17"/>
                <w:lang w:val="es-CL"/>
              </w:rPr>
              <w:t>Diseño de la estructura para almacenar imágenes, metadatos, resultados de inferencia y métricas de disponibilidad.</w:t>
            </w:r>
          </w:p>
        </w:tc>
        <w:tc>
          <w:tcPr>
            <w:tcW w:w="3173" w:type="dxa"/>
            <w:vAlign w:val="center"/>
          </w:tcPr>
          <w:p w14:paraId="6E8CD805" w14:textId="77777777" w:rsidR="00E362CA" w:rsidRPr="00317C18" w:rsidRDefault="00000000">
            <w:pPr>
              <w:rPr>
                <w:lang w:val="es-CL"/>
              </w:rPr>
            </w:pPr>
            <w:r w:rsidRPr="00317C18">
              <w:rPr>
                <w:sz w:val="17"/>
                <w:lang w:val="es-CL"/>
              </w:rPr>
              <w:t>Modelo de datos, esquema de almacenamiento y registros de resultados.</w:t>
            </w:r>
          </w:p>
        </w:tc>
      </w:tr>
      <w:tr w:rsidR="00E362CA" w:rsidRPr="00317C18" w14:paraId="2075EF3F" w14:textId="77777777">
        <w:trPr>
          <w:jc w:val="center"/>
        </w:trPr>
        <w:tc>
          <w:tcPr>
            <w:tcW w:w="3173" w:type="dxa"/>
            <w:vAlign w:val="center"/>
          </w:tcPr>
          <w:p w14:paraId="69B98837" w14:textId="77777777" w:rsidR="00E362CA" w:rsidRDefault="00000000">
            <w:r>
              <w:rPr>
                <w:sz w:val="17"/>
              </w:rPr>
              <w:t xml:space="preserve">Desarrollo de </w:t>
            </w:r>
            <w:proofErr w:type="spellStart"/>
            <w:r>
              <w:rPr>
                <w:sz w:val="17"/>
              </w:rPr>
              <w:t>soluciones</w:t>
            </w:r>
            <w:proofErr w:type="spellEnd"/>
            <w:r>
              <w:rPr>
                <w:sz w:val="17"/>
              </w:rPr>
              <w:t xml:space="preserve"> </w:t>
            </w:r>
            <w:proofErr w:type="spellStart"/>
            <w:r>
              <w:rPr>
                <w:sz w:val="17"/>
              </w:rPr>
              <w:t>tecnológicas</w:t>
            </w:r>
            <w:proofErr w:type="spellEnd"/>
          </w:p>
        </w:tc>
        <w:tc>
          <w:tcPr>
            <w:tcW w:w="3173" w:type="dxa"/>
            <w:vAlign w:val="center"/>
          </w:tcPr>
          <w:p w14:paraId="0DAB8657" w14:textId="77777777" w:rsidR="00E362CA" w:rsidRPr="00317C18" w:rsidRDefault="00000000">
            <w:pPr>
              <w:rPr>
                <w:lang w:val="es-CL"/>
              </w:rPr>
            </w:pPr>
            <w:r w:rsidRPr="00317C18">
              <w:rPr>
                <w:sz w:val="17"/>
                <w:lang w:val="es-CL"/>
              </w:rPr>
              <w:t xml:space="preserve">Integración del modelo de Visión por Computador con componentes </w:t>
            </w:r>
            <w:proofErr w:type="spellStart"/>
            <w:r w:rsidRPr="00317C18">
              <w:rPr>
                <w:sz w:val="17"/>
                <w:lang w:val="es-CL"/>
              </w:rPr>
              <w:t>cloud</w:t>
            </w:r>
            <w:proofErr w:type="spellEnd"/>
            <w:r w:rsidRPr="00317C18">
              <w:rPr>
                <w:sz w:val="17"/>
                <w:lang w:val="es-CL"/>
              </w:rPr>
              <w:t xml:space="preserve"> para ejecutar inferencias y </w:t>
            </w:r>
            <w:proofErr w:type="spellStart"/>
            <w:r w:rsidRPr="00317C18">
              <w:rPr>
                <w:sz w:val="17"/>
                <w:lang w:val="es-CL"/>
              </w:rPr>
              <w:t>disponibilizar</w:t>
            </w:r>
            <w:proofErr w:type="spellEnd"/>
            <w:r w:rsidRPr="00317C18">
              <w:rPr>
                <w:sz w:val="17"/>
                <w:lang w:val="es-CL"/>
              </w:rPr>
              <w:t xml:space="preserve"> resultados.</w:t>
            </w:r>
          </w:p>
        </w:tc>
        <w:tc>
          <w:tcPr>
            <w:tcW w:w="3173" w:type="dxa"/>
            <w:vAlign w:val="center"/>
          </w:tcPr>
          <w:p w14:paraId="084D81B7" w14:textId="77777777" w:rsidR="00E362CA" w:rsidRPr="00317C18" w:rsidRDefault="00000000">
            <w:pPr>
              <w:rPr>
                <w:lang w:val="es-CL"/>
              </w:rPr>
            </w:pPr>
            <w:r w:rsidRPr="00317C18">
              <w:rPr>
                <w:sz w:val="17"/>
                <w:lang w:val="es-CL"/>
              </w:rPr>
              <w:t>Prototipo funcional, arquitectura y flujo técnico documentado.</w:t>
            </w:r>
          </w:p>
        </w:tc>
      </w:tr>
      <w:tr w:rsidR="00E362CA" w:rsidRPr="00317C18" w14:paraId="6D947130" w14:textId="77777777">
        <w:trPr>
          <w:jc w:val="center"/>
        </w:trPr>
        <w:tc>
          <w:tcPr>
            <w:tcW w:w="3173" w:type="dxa"/>
            <w:vAlign w:val="center"/>
          </w:tcPr>
          <w:p w14:paraId="67680C57" w14:textId="77777777" w:rsidR="00E362CA" w:rsidRPr="00317C18" w:rsidRDefault="00000000">
            <w:pPr>
              <w:rPr>
                <w:lang w:val="es-CL"/>
              </w:rPr>
            </w:pPr>
            <w:r w:rsidRPr="00317C18">
              <w:rPr>
                <w:sz w:val="17"/>
                <w:lang w:val="es-CL"/>
              </w:rPr>
              <w:t>Análisis y evaluación de resultados</w:t>
            </w:r>
          </w:p>
        </w:tc>
        <w:tc>
          <w:tcPr>
            <w:tcW w:w="3173" w:type="dxa"/>
            <w:vAlign w:val="center"/>
          </w:tcPr>
          <w:p w14:paraId="1DAE5840" w14:textId="77777777" w:rsidR="00E362CA" w:rsidRPr="00317C18" w:rsidRDefault="00000000">
            <w:pPr>
              <w:rPr>
                <w:lang w:val="es-CL"/>
              </w:rPr>
            </w:pPr>
            <w:r w:rsidRPr="00317C18">
              <w:rPr>
                <w:sz w:val="17"/>
                <w:lang w:val="es-CL"/>
              </w:rPr>
              <w:t>Definición de métricas para medir el desempeño del modelo y analizar errores asociados a iluminación, perspectiva y oclusión.</w:t>
            </w:r>
          </w:p>
        </w:tc>
        <w:tc>
          <w:tcPr>
            <w:tcW w:w="3173" w:type="dxa"/>
            <w:vAlign w:val="center"/>
          </w:tcPr>
          <w:p w14:paraId="447C3F47" w14:textId="77777777" w:rsidR="00E362CA" w:rsidRPr="00317C18" w:rsidRDefault="00000000">
            <w:pPr>
              <w:rPr>
                <w:lang w:val="es-CL"/>
              </w:rPr>
            </w:pPr>
            <w:r w:rsidRPr="00317C18">
              <w:rPr>
                <w:sz w:val="17"/>
                <w:lang w:val="es-CL"/>
              </w:rPr>
              <w:t>Métricas, matriz de resultados, casos de error y conclusiones.</w:t>
            </w:r>
          </w:p>
        </w:tc>
      </w:tr>
      <w:tr w:rsidR="00E362CA" w:rsidRPr="00317C18" w14:paraId="05BB9745" w14:textId="77777777">
        <w:trPr>
          <w:jc w:val="center"/>
        </w:trPr>
        <w:tc>
          <w:tcPr>
            <w:tcW w:w="3173" w:type="dxa"/>
            <w:vAlign w:val="center"/>
          </w:tcPr>
          <w:p w14:paraId="72C73BF1" w14:textId="77777777" w:rsidR="00E362CA" w:rsidRDefault="00000000">
            <w:proofErr w:type="spellStart"/>
            <w:r>
              <w:rPr>
                <w:sz w:val="17"/>
              </w:rPr>
              <w:t>Comunicación</w:t>
            </w:r>
            <w:proofErr w:type="spellEnd"/>
            <w:r>
              <w:rPr>
                <w:sz w:val="17"/>
              </w:rPr>
              <w:t xml:space="preserve"> </w:t>
            </w:r>
            <w:proofErr w:type="spellStart"/>
            <w:r>
              <w:rPr>
                <w:sz w:val="17"/>
              </w:rPr>
              <w:t>profesional</w:t>
            </w:r>
            <w:proofErr w:type="spellEnd"/>
          </w:p>
        </w:tc>
        <w:tc>
          <w:tcPr>
            <w:tcW w:w="3173" w:type="dxa"/>
            <w:vAlign w:val="center"/>
          </w:tcPr>
          <w:p w14:paraId="60536FFB" w14:textId="77777777" w:rsidR="00E362CA" w:rsidRPr="00317C18" w:rsidRDefault="00000000">
            <w:pPr>
              <w:rPr>
                <w:lang w:val="es-CL"/>
              </w:rPr>
            </w:pPr>
            <w:r w:rsidRPr="00317C18">
              <w:rPr>
                <w:sz w:val="17"/>
                <w:lang w:val="es-CL"/>
              </w:rPr>
              <w:t>Documentación de decisiones técnicas, justificación de alternativas y presentación de resultados.</w:t>
            </w:r>
          </w:p>
        </w:tc>
        <w:tc>
          <w:tcPr>
            <w:tcW w:w="3173" w:type="dxa"/>
            <w:vAlign w:val="center"/>
          </w:tcPr>
          <w:p w14:paraId="7BFBCB85" w14:textId="77777777" w:rsidR="00E362CA" w:rsidRPr="00317C18" w:rsidRDefault="00000000">
            <w:pPr>
              <w:rPr>
                <w:lang w:val="es-CL"/>
              </w:rPr>
            </w:pPr>
            <w:r w:rsidRPr="00317C18">
              <w:rPr>
                <w:sz w:val="17"/>
                <w:lang w:val="es-CL"/>
              </w:rPr>
              <w:t>Informe, diagramas, evidencias y presentación del proyecto.</w:t>
            </w:r>
          </w:p>
        </w:tc>
      </w:tr>
    </w:tbl>
    <w:p w14:paraId="08A6DF8D" w14:textId="77777777" w:rsidR="00E362CA" w:rsidRPr="00317C18" w:rsidRDefault="00000000">
      <w:pPr>
        <w:pStyle w:val="Ttulo1"/>
        <w:rPr>
          <w:lang w:val="es-CL"/>
        </w:rPr>
      </w:pPr>
      <w:bookmarkStart w:id="5" w:name="_Toc239764847"/>
      <w:r w:rsidRPr="00317C18">
        <w:rPr>
          <w:lang w:val="es-CL"/>
        </w:rPr>
        <w:t>4. Relación del proyecto con mis intereses profesionales</w:t>
      </w:r>
      <w:bookmarkEnd w:id="5"/>
    </w:p>
    <w:p w14:paraId="04DAE185" w14:textId="77777777" w:rsidR="00E362CA" w:rsidRPr="00317C18" w:rsidRDefault="00000000">
      <w:pPr>
        <w:spacing w:after="120"/>
        <w:rPr>
          <w:lang w:val="es-CL"/>
        </w:rPr>
      </w:pPr>
      <w:r w:rsidRPr="00317C18">
        <w:rPr>
          <w:lang w:val="es-CL"/>
        </w:rPr>
        <w:t xml:space="preserve">El proyecto se relaciona directamente con mis intereses profesionales en gestión de proyectos tecnológicos, arquitectura </w:t>
      </w:r>
      <w:proofErr w:type="spellStart"/>
      <w:r w:rsidRPr="00317C18">
        <w:rPr>
          <w:lang w:val="es-CL"/>
        </w:rPr>
        <w:t>cloud</w:t>
      </w:r>
      <w:proofErr w:type="spellEnd"/>
      <w:r w:rsidRPr="00317C18">
        <w:rPr>
          <w:lang w:val="es-CL"/>
        </w:rPr>
        <w:t>, análisis de datos y transformación digital. La necesidad de conectar un problema de negocio con una solución de Inteligencia Artificial me permite trabajar simultáneamente la dimensión estratégica y la dimensión técnica.</w:t>
      </w:r>
    </w:p>
    <w:p w14:paraId="5C0A4EC2" w14:textId="77777777" w:rsidR="00E362CA" w:rsidRPr="00317C18" w:rsidRDefault="00000000">
      <w:pPr>
        <w:spacing w:after="120"/>
        <w:rPr>
          <w:lang w:val="es-CL"/>
        </w:rPr>
      </w:pPr>
      <w:r w:rsidRPr="00317C18">
        <w:rPr>
          <w:lang w:val="es-CL"/>
        </w:rPr>
        <w:t xml:space="preserve">Asimismo, mi experiencia y conocimiento del funcionamiento de una sala de ventas del sector </w:t>
      </w:r>
      <w:proofErr w:type="spellStart"/>
      <w:r w:rsidRPr="00317C18">
        <w:rPr>
          <w:lang w:val="es-CL"/>
        </w:rPr>
        <w:t>retail</w:t>
      </w:r>
      <w:proofErr w:type="spellEnd"/>
      <w:r w:rsidRPr="00317C18">
        <w:rPr>
          <w:lang w:val="es-CL"/>
        </w:rPr>
        <w:t xml:space="preserve"> facilitan la comprensión del problema operacional: un producto puede existir en inventario, pero no estar disponible para el cliente en la góndola. Esta perspectiva permite orientar la solución hacia un problema de negocio concreto y no únicamente hacia el desarrollo de un modelo de IA.</w:t>
      </w:r>
    </w:p>
    <w:p w14:paraId="127C3F19" w14:textId="77777777" w:rsidR="00E362CA" w:rsidRPr="00317C18" w:rsidRDefault="00000000">
      <w:pPr>
        <w:spacing w:after="120"/>
        <w:rPr>
          <w:lang w:val="es-CL"/>
        </w:rPr>
      </w:pPr>
      <w:r w:rsidRPr="00317C18">
        <w:rPr>
          <w:lang w:val="es-CL"/>
        </w:rPr>
        <w:t>A nivel profesional, el proyecto representa una oportunidad para fortalecer capacidades que son relevantes para desempeñarme en roles de liderazgo tecnológico, gestión de proyectos y arquitectura de soluciones, especialmente en iniciativas que integran datos, nube e Inteligencia Artificial.</w:t>
      </w:r>
    </w:p>
    <w:p w14:paraId="438D54A9" w14:textId="77777777" w:rsidR="00E362CA" w:rsidRPr="00317C18" w:rsidRDefault="00000000">
      <w:pPr>
        <w:pStyle w:val="Ttulo1"/>
        <w:rPr>
          <w:lang w:val="es-CL"/>
        </w:rPr>
      </w:pPr>
      <w:bookmarkStart w:id="6" w:name="_Toc239764848"/>
      <w:r w:rsidRPr="00317C18">
        <w:rPr>
          <w:lang w:val="es-CL"/>
        </w:rPr>
        <w:t>5. Argumento de factibilidad dentro de la asignatura</w:t>
      </w:r>
      <w:bookmarkEnd w:id="6"/>
    </w:p>
    <w:p w14:paraId="1FF5A22D" w14:textId="77777777" w:rsidR="00E362CA" w:rsidRPr="00317C18" w:rsidRDefault="00000000">
      <w:pPr>
        <w:spacing w:after="120"/>
        <w:rPr>
          <w:lang w:val="es-CL"/>
        </w:rPr>
      </w:pPr>
      <w:r w:rsidRPr="00317C18">
        <w:rPr>
          <w:lang w:val="es-CL"/>
        </w:rPr>
        <w:t xml:space="preserve">El proyecto es factible dentro del marco de la asignatura siempre que se controle el alcance y se priorice la construcción de un prototipo funcional por sobre una solución productiva completa. La estrategia considera reutilizar </w:t>
      </w:r>
      <w:proofErr w:type="spellStart"/>
      <w:r w:rsidRPr="00317C18">
        <w:rPr>
          <w:lang w:val="es-CL"/>
        </w:rPr>
        <w:t>datasets</w:t>
      </w:r>
      <w:proofErr w:type="spellEnd"/>
      <w:r w:rsidRPr="00317C18">
        <w:rPr>
          <w:lang w:val="es-CL"/>
        </w:rPr>
        <w:t xml:space="preserve"> públicos o conjuntos de imágenes disponibles para fines académicos, complementándolos, cuando sea posible, con imágenes representativas del problema.</w:t>
      </w:r>
    </w:p>
    <w:p w14:paraId="2D5B5677" w14:textId="77777777" w:rsidR="00E362CA" w:rsidRPr="00317C18" w:rsidRDefault="00000000">
      <w:pPr>
        <w:spacing w:after="120"/>
        <w:rPr>
          <w:lang w:val="es-CL"/>
        </w:rPr>
      </w:pPr>
      <w:r w:rsidRPr="00317C18">
        <w:rPr>
          <w:lang w:val="es-CL"/>
        </w:rPr>
        <w:t>El principal riesgo técnico es que la estimación exacta del porcentaje de espacio vacío sea más compleja de lo esperado debido a perspectiva, iluminación, productos apilados, oclusiones y diferencias entre formatos de góndola. Para controlar este riesgo, se establece un criterio de alcance progresivo: primero demostrar una detección confiable de espacios vacíos y posteriormente avanzar hacia una estimación porcentual y segmentación por nivel.</w:t>
      </w:r>
    </w:p>
    <w:p w14:paraId="2410DCF6" w14:textId="77777777" w:rsidR="00E362CA" w:rsidRPr="00317C18" w:rsidRDefault="00000000">
      <w:pPr>
        <w:spacing w:after="120"/>
        <w:rPr>
          <w:lang w:val="es-CL"/>
        </w:rPr>
      </w:pPr>
      <w:r w:rsidRPr="00317C18">
        <w:rPr>
          <w:lang w:val="es-CL"/>
        </w:rPr>
        <w:t xml:space="preserve">Como alternativa de contingencia, si la estimación porcentual no alcanza un nivel de precisión suficiente dentro del tiempo disponible, el prototipo podrá enfocarse en una clasificación operativa más simple, por </w:t>
      </w:r>
      <w:proofErr w:type="gramStart"/>
      <w:r w:rsidRPr="00317C18">
        <w:rPr>
          <w:lang w:val="es-CL"/>
        </w:rPr>
        <w:t>ejemplo</w:t>
      </w:r>
      <w:proofErr w:type="gramEnd"/>
      <w:r w:rsidRPr="00317C18">
        <w:rPr>
          <w:lang w:val="es-CL"/>
        </w:rPr>
        <w:t xml:space="preserve"> determinar si una zona de góndola se encuentra bajo un umbral definido de disponibilidad. Esto permite conservar un resultado medible sin comprometer la viabilidad del proyecto.</w:t>
      </w:r>
    </w:p>
    <w:p w14:paraId="35F99904" w14:textId="77777777" w:rsidR="00E362CA" w:rsidRPr="00317C18" w:rsidRDefault="00000000">
      <w:pPr>
        <w:pStyle w:val="Ttulo1"/>
        <w:rPr>
          <w:lang w:val="es-CL"/>
        </w:rPr>
      </w:pPr>
      <w:bookmarkStart w:id="7" w:name="_Toc239764849"/>
      <w:r w:rsidRPr="00317C18">
        <w:rPr>
          <w:lang w:val="es-CL"/>
        </w:rPr>
        <w:lastRenderedPageBreak/>
        <w:t>6. Objetivos del proyecto</w:t>
      </w:r>
      <w:bookmarkEnd w:id="7"/>
    </w:p>
    <w:p w14:paraId="43700B84" w14:textId="77777777" w:rsidR="00E362CA" w:rsidRPr="00317C18" w:rsidRDefault="00000000">
      <w:pPr>
        <w:pStyle w:val="Ttulo2"/>
        <w:rPr>
          <w:lang w:val="es-CL"/>
        </w:rPr>
      </w:pPr>
      <w:bookmarkStart w:id="8" w:name="_Toc239764850"/>
      <w:r w:rsidRPr="00317C18">
        <w:rPr>
          <w:lang w:val="es-CL"/>
        </w:rPr>
        <w:t>6.1 Objetivo general</w:t>
      </w:r>
      <w:bookmarkEnd w:id="8"/>
    </w:p>
    <w:p w14:paraId="3C76915C" w14:textId="77777777" w:rsidR="00E362CA" w:rsidRPr="00317C18" w:rsidRDefault="00000000">
      <w:pPr>
        <w:spacing w:after="120"/>
        <w:rPr>
          <w:lang w:val="es-CL"/>
        </w:rPr>
      </w:pPr>
      <w:r w:rsidRPr="00317C18">
        <w:rPr>
          <w:lang w:val="es-CL"/>
        </w:rPr>
        <w:t xml:space="preserve">Diseñar e implementar un prototipo de solución basada en Inteligencia Artificial que permita detectar y estimar el espacio vacío disponible en góndolas de supermercado a partir de imágenes, utilizando una arquitectura tecnológica escalable en Google Cloud </w:t>
      </w:r>
      <w:proofErr w:type="spellStart"/>
      <w:r w:rsidRPr="00317C18">
        <w:rPr>
          <w:lang w:val="es-CL"/>
        </w:rPr>
        <w:t>Platform</w:t>
      </w:r>
      <w:proofErr w:type="spellEnd"/>
      <w:r w:rsidRPr="00317C18">
        <w:rPr>
          <w:lang w:val="es-CL"/>
        </w:rPr>
        <w:t>.</w:t>
      </w:r>
    </w:p>
    <w:p w14:paraId="2BB33810" w14:textId="77777777" w:rsidR="00E362CA" w:rsidRDefault="00000000">
      <w:pPr>
        <w:pStyle w:val="Ttulo2"/>
      </w:pPr>
      <w:bookmarkStart w:id="9" w:name="_Toc239764851"/>
      <w:r>
        <w:t xml:space="preserve">6.2 </w:t>
      </w:r>
      <w:proofErr w:type="spellStart"/>
      <w:r>
        <w:t>Objetivos</w:t>
      </w:r>
      <w:proofErr w:type="spellEnd"/>
      <w:r>
        <w:t xml:space="preserve"> </w:t>
      </w:r>
      <w:proofErr w:type="spellStart"/>
      <w:r>
        <w:t>específicos</w:t>
      </w:r>
      <w:bookmarkEnd w:id="9"/>
      <w:proofErr w:type="spellEnd"/>
    </w:p>
    <w:p w14:paraId="157A75C9" w14:textId="77777777" w:rsidR="00E362CA" w:rsidRPr="00317C18" w:rsidRDefault="00000000">
      <w:pPr>
        <w:pStyle w:val="Listaconvietas"/>
        <w:spacing w:after="60"/>
        <w:rPr>
          <w:lang w:val="es-CL"/>
        </w:rPr>
      </w:pPr>
      <w:r w:rsidRPr="00317C18">
        <w:rPr>
          <w:lang w:val="es-CL"/>
        </w:rPr>
        <w:t>Preparar y estructurar un conjunto de imágenes representativo de góndolas, considerando variaciones de iluminación, perspectiva, productos y niveles de exhibición.</w:t>
      </w:r>
    </w:p>
    <w:p w14:paraId="16056DCC" w14:textId="77777777" w:rsidR="00E362CA" w:rsidRPr="00317C18" w:rsidRDefault="00000000">
      <w:pPr>
        <w:pStyle w:val="Listaconvietas"/>
        <w:spacing w:after="60"/>
        <w:rPr>
          <w:lang w:val="es-CL"/>
        </w:rPr>
      </w:pPr>
      <w:r w:rsidRPr="00317C18">
        <w:rPr>
          <w:lang w:val="es-CL"/>
        </w:rPr>
        <w:t>Entrenar y evaluar un modelo de Visión por Computador capaz de distinguir productos y espacios vacíos relevantes para la disponibilidad en góndola.</w:t>
      </w:r>
    </w:p>
    <w:p w14:paraId="6951F36A" w14:textId="77777777" w:rsidR="00E362CA" w:rsidRPr="00317C18" w:rsidRDefault="00000000">
      <w:pPr>
        <w:pStyle w:val="Listaconvietas"/>
        <w:spacing w:after="60"/>
        <w:rPr>
          <w:lang w:val="es-CL"/>
        </w:rPr>
      </w:pPr>
      <w:r w:rsidRPr="00317C18">
        <w:rPr>
          <w:lang w:val="es-CL"/>
        </w:rPr>
        <w:t>Estimar el porcentaje o nivel de ocupación de las zonas analizadas y, cuando sea técnicamente viable, entregar resultados segmentados por nivel de la góndola.</w:t>
      </w:r>
    </w:p>
    <w:p w14:paraId="07F40E37" w14:textId="77777777" w:rsidR="00E362CA" w:rsidRPr="00317C18" w:rsidRDefault="00000000">
      <w:pPr>
        <w:pStyle w:val="Listaconvietas"/>
        <w:spacing w:after="60"/>
        <w:rPr>
          <w:lang w:val="es-CL"/>
        </w:rPr>
      </w:pPr>
      <w:r w:rsidRPr="00317C18">
        <w:rPr>
          <w:lang w:val="es-CL"/>
        </w:rPr>
        <w:t>Diseñar e implementar una arquitectura de datos y procesamiento en GCP para almacenar imágenes, ejecutar inferencias y persistir los resultados.</w:t>
      </w:r>
    </w:p>
    <w:p w14:paraId="38D20C41" w14:textId="77777777" w:rsidR="00E362CA" w:rsidRPr="00317C18" w:rsidRDefault="00000000">
      <w:pPr>
        <w:pStyle w:val="Listaconvietas"/>
        <w:spacing w:after="60"/>
        <w:rPr>
          <w:lang w:val="es-CL"/>
        </w:rPr>
      </w:pPr>
      <w:r w:rsidRPr="00317C18">
        <w:rPr>
          <w:lang w:val="es-CL"/>
        </w:rPr>
        <w:t>Definir métricas de evaluación y analizar los principales errores del modelo, especialmente aquellos asociados a perspectiva, iluminación, oclusión y apilamiento de productos.</w:t>
      </w:r>
    </w:p>
    <w:p w14:paraId="6D2CDCE5" w14:textId="77777777" w:rsidR="00E362CA" w:rsidRPr="00317C18" w:rsidRDefault="00000000">
      <w:pPr>
        <w:pStyle w:val="Listaconvietas"/>
        <w:spacing w:after="60"/>
        <w:rPr>
          <w:lang w:val="es-CL"/>
        </w:rPr>
      </w:pPr>
      <w:r w:rsidRPr="00317C18">
        <w:rPr>
          <w:lang w:val="es-CL"/>
        </w:rPr>
        <w:t>Documentar la solución, sus limitaciones, decisiones técnicas y oportunidades de evolución hacia un escenario productivo.</w:t>
      </w:r>
    </w:p>
    <w:p w14:paraId="6D2341BD" w14:textId="77777777" w:rsidR="00E362CA" w:rsidRPr="00317C18" w:rsidRDefault="00000000">
      <w:pPr>
        <w:pStyle w:val="Ttulo1"/>
        <w:rPr>
          <w:lang w:val="es-CL"/>
        </w:rPr>
      </w:pPr>
      <w:bookmarkStart w:id="10" w:name="_Toc239764852"/>
      <w:r w:rsidRPr="00317C18">
        <w:rPr>
          <w:lang w:val="es-CL"/>
        </w:rPr>
        <w:t>7. Propuesta metodológica de trabajo</w:t>
      </w:r>
      <w:bookmarkEnd w:id="10"/>
    </w:p>
    <w:p w14:paraId="7C9DD5EF" w14:textId="77777777" w:rsidR="00E362CA" w:rsidRPr="00317C18" w:rsidRDefault="00000000">
      <w:pPr>
        <w:spacing w:after="120"/>
        <w:rPr>
          <w:lang w:val="es-CL"/>
        </w:rPr>
      </w:pPr>
      <w:r w:rsidRPr="00317C18">
        <w:rPr>
          <w:lang w:val="es-CL"/>
        </w:rPr>
        <w:t>Se utilizará una metodología ágil e iterativa, adaptada al desarrollo de soluciones de datos e Inteligencia Artificial. El trabajo se organizará en ciclos cortos, de manera que cada etapa produzca un resultado verificable y permita ajustar el alcance a partir de los resultados obtenidos.</w:t>
      </w:r>
    </w:p>
    <w:p w14:paraId="4E252FC7" w14:textId="77777777" w:rsidR="00E362CA" w:rsidRPr="00317C18" w:rsidRDefault="00000000">
      <w:pPr>
        <w:spacing w:after="80"/>
        <w:rPr>
          <w:lang w:val="es-CL"/>
        </w:rPr>
      </w:pPr>
      <w:r w:rsidRPr="00317C18">
        <w:rPr>
          <w:b/>
          <w:lang w:val="es-CL"/>
        </w:rPr>
        <w:t xml:space="preserve">Iteración 1 – Descubrimiento y datos: </w:t>
      </w:r>
      <w:r w:rsidRPr="00317C18">
        <w:rPr>
          <w:lang w:val="es-CL"/>
        </w:rPr>
        <w:t>Definir el problema, criterios de éxito, fuentes de datos, variables relevantes y estrategia de etiquetado.</w:t>
      </w:r>
    </w:p>
    <w:p w14:paraId="03A6CC2C" w14:textId="77777777" w:rsidR="00E362CA" w:rsidRPr="00317C18" w:rsidRDefault="00000000">
      <w:pPr>
        <w:spacing w:after="80"/>
        <w:rPr>
          <w:lang w:val="es-CL"/>
        </w:rPr>
      </w:pPr>
      <w:r w:rsidRPr="00317C18">
        <w:rPr>
          <w:b/>
          <w:lang w:val="es-CL"/>
        </w:rPr>
        <w:t xml:space="preserve">Iteración 2 – Modelo base: </w:t>
      </w:r>
      <w:r w:rsidRPr="00317C18">
        <w:rPr>
          <w:lang w:val="es-CL"/>
        </w:rPr>
        <w:t>Construir una primera versión del modelo y obtener métricas iniciales para identificar brechas.</w:t>
      </w:r>
    </w:p>
    <w:p w14:paraId="30F37686" w14:textId="77777777" w:rsidR="00E362CA" w:rsidRPr="00317C18" w:rsidRDefault="00000000">
      <w:pPr>
        <w:spacing w:after="80"/>
        <w:rPr>
          <w:lang w:val="es-CL"/>
        </w:rPr>
      </w:pPr>
      <w:r w:rsidRPr="00317C18">
        <w:rPr>
          <w:b/>
          <w:lang w:val="es-CL"/>
        </w:rPr>
        <w:t xml:space="preserve">Iteración 3 – Mejora y evaluación: </w:t>
      </w:r>
      <w:r w:rsidRPr="00317C18">
        <w:rPr>
          <w:lang w:val="es-CL"/>
        </w:rPr>
        <w:t>Atacar errores relevantes mediante ajustes de datos, preprocesamiento, arquitectura o parámetros.</w:t>
      </w:r>
    </w:p>
    <w:p w14:paraId="0716B18C" w14:textId="77777777" w:rsidR="00E362CA" w:rsidRPr="00317C18" w:rsidRDefault="00000000">
      <w:pPr>
        <w:spacing w:after="80"/>
        <w:rPr>
          <w:lang w:val="es-CL"/>
        </w:rPr>
      </w:pPr>
      <w:r w:rsidRPr="00317C18">
        <w:rPr>
          <w:b/>
          <w:lang w:val="es-CL"/>
        </w:rPr>
        <w:t xml:space="preserve">Iteración 4 – Integración </w:t>
      </w:r>
      <w:proofErr w:type="spellStart"/>
      <w:r w:rsidRPr="00317C18">
        <w:rPr>
          <w:b/>
          <w:lang w:val="es-CL"/>
        </w:rPr>
        <w:t>cloud</w:t>
      </w:r>
      <w:proofErr w:type="spellEnd"/>
      <w:r w:rsidRPr="00317C18">
        <w:rPr>
          <w:b/>
          <w:lang w:val="es-CL"/>
        </w:rPr>
        <w:t xml:space="preserve">: </w:t>
      </w:r>
      <w:r w:rsidRPr="00317C18">
        <w:rPr>
          <w:lang w:val="es-CL"/>
        </w:rPr>
        <w:t>Conectar el procesamiento con GCP y estructurar el almacenamiento de resultados.</w:t>
      </w:r>
    </w:p>
    <w:p w14:paraId="0CA60A8D" w14:textId="77777777" w:rsidR="00E362CA" w:rsidRPr="00317C18" w:rsidRDefault="00000000">
      <w:pPr>
        <w:spacing w:after="80"/>
        <w:rPr>
          <w:lang w:val="es-CL"/>
        </w:rPr>
      </w:pPr>
      <w:r w:rsidRPr="00317C18">
        <w:rPr>
          <w:b/>
          <w:lang w:val="es-CL"/>
        </w:rPr>
        <w:t xml:space="preserve">Iteración 5 – Validación y cierre: </w:t>
      </w:r>
      <w:r w:rsidRPr="00317C18">
        <w:rPr>
          <w:lang w:val="es-CL"/>
        </w:rPr>
        <w:t>Evaluar el prototipo con imágenes de prueba, documentar resultados, limitaciones y recomendaciones.</w:t>
      </w:r>
    </w:p>
    <w:p w14:paraId="58EF69A9" w14:textId="77777777" w:rsidR="00E362CA" w:rsidRDefault="00000000">
      <w:pPr>
        <w:pStyle w:val="Ttulo1"/>
      </w:pPr>
      <w:bookmarkStart w:id="11" w:name="_Toc239764853"/>
      <w:r>
        <w:t>8. Plan de trabajo</w:t>
      </w:r>
      <w:bookmarkEnd w:id="11"/>
    </w:p>
    <w:tbl>
      <w:tblPr>
        <w:tblStyle w:val="Tablaconcuadrcula"/>
        <w:tblW w:w="0" w:type="auto"/>
        <w:jc w:val="center"/>
        <w:tblLook w:val="04A0" w:firstRow="1" w:lastRow="0" w:firstColumn="1" w:lastColumn="0" w:noHBand="0" w:noVBand="1"/>
      </w:tblPr>
      <w:tblGrid>
        <w:gridCol w:w="1904"/>
        <w:gridCol w:w="1904"/>
        <w:gridCol w:w="1904"/>
        <w:gridCol w:w="1904"/>
        <w:gridCol w:w="1904"/>
      </w:tblGrid>
      <w:tr w:rsidR="00E362CA" w14:paraId="15D7C50E" w14:textId="77777777">
        <w:trPr>
          <w:jc w:val="center"/>
        </w:trPr>
        <w:tc>
          <w:tcPr>
            <w:tcW w:w="1904" w:type="dxa"/>
            <w:shd w:val="clear" w:color="auto" w:fill="D9EAF7"/>
            <w:vAlign w:val="center"/>
          </w:tcPr>
          <w:p w14:paraId="73B55933" w14:textId="77777777" w:rsidR="00E362CA" w:rsidRDefault="00000000">
            <w:r>
              <w:rPr>
                <w:b/>
                <w:sz w:val="17"/>
              </w:rPr>
              <w:t>Fase</w:t>
            </w:r>
          </w:p>
        </w:tc>
        <w:tc>
          <w:tcPr>
            <w:tcW w:w="1904" w:type="dxa"/>
            <w:shd w:val="clear" w:color="auto" w:fill="D9EAF7"/>
            <w:vAlign w:val="center"/>
          </w:tcPr>
          <w:p w14:paraId="0F2BED72" w14:textId="77777777" w:rsidR="00E362CA" w:rsidRDefault="00000000">
            <w:r>
              <w:rPr>
                <w:b/>
                <w:sz w:val="17"/>
              </w:rPr>
              <w:t>Semanas</w:t>
            </w:r>
          </w:p>
        </w:tc>
        <w:tc>
          <w:tcPr>
            <w:tcW w:w="1904" w:type="dxa"/>
            <w:shd w:val="clear" w:color="auto" w:fill="D9EAF7"/>
            <w:vAlign w:val="center"/>
          </w:tcPr>
          <w:p w14:paraId="2340E1E4" w14:textId="77777777" w:rsidR="00E362CA" w:rsidRDefault="00000000">
            <w:r>
              <w:rPr>
                <w:b/>
                <w:sz w:val="17"/>
              </w:rPr>
              <w:t>Actividades principales</w:t>
            </w:r>
          </w:p>
        </w:tc>
        <w:tc>
          <w:tcPr>
            <w:tcW w:w="1904" w:type="dxa"/>
            <w:shd w:val="clear" w:color="auto" w:fill="D9EAF7"/>
            <w:vAlign w:val="center"/>
          </w:tcPr>
          <w:p w14:paraId="0B26B981" w14:textId="77777777" w:rsidR="00E362CA" w:rsidRDefault="00000000">
            <w:r>
              <w:rPr>
                <w:b/>
                <w:sz w:val="17"/>
              </w:rPr>
              <w:t>Entregable</w:t>
            </w:r>
          </w:p>
        </w:tc>
        <w:tc>
          <w:tcPr>
            <w:tcW w:w="1904" w:type="dxa"/>
            <w:shd w:val="clear" w:color="auto" w:fill="D9EAF7"/>
            <w:vAlign w:val="center"/>
          </w:tcPr>
          <w:p w14:paraId="67A73CE3" w14:textId="77777777" w:rsidR="00E362CA" w:rsidRDefault="00000000">
            <w:r>
              <w:rPr>
                <w:b/>
                <w:sz w:val="17"/>
              </w:rPr>
              <w:t>Riesgo / control</w:t>
            </w:r>
          </w:p>
        </w:tc>
      </w:tr>
      <w:tr w:rsidR="00E362CA" w:rsidRPr="00317C18" w14:paraId="4EB80101" w14:textId="77777777">
        <w:trPr>
          <w:jc w:val="center"/>
        </w:trPr>
        <w:tc>
          <w:tcPr>
            <w:tcW w:w="1904" w:type="dxa"/>
            <w:vAlign w:val="center"/>
          </w:tcPr>
          <w:p w14:paraId="11AF75D7" w14:textId="77777777" w:rsidR="00E362CA" w:rsidRDefault="00000000">
            <w:r>
              <w:rPr>
                <w:sz w:val="16"/>
              </w:rPr>
              <w:t>1. Exploración y preparación</w:t>
            </w:r>
          </w:p>
        </w:tc>
        <w:tc>
          <w:tcPr>
            <w:tcW w:w="1904" w:type="dxa"/>
            <w:vAlign w:val="center"/>
          </w:tcPr>
          <w:p w14:paraId="13488516" w14:textId="77777777" w:rsidR="00E362CA" w:rsidRDefault="00000000">
            <w:r>
              <w:rPr>
                <w:sz w:val="16"/>
              </w:rPr>
              <w:t>1–4</w:t>
            </w:r>
          </w:p>
        </w:tc>
        <w:tc>
          <w:tcPr>
            <w:tcW w:w="1904" w:type="dxa"/>
            <w:vAlign w:val="center"/>
          </w:tcPr>
          <w:p w14:paraId="60265782" w14:textId="77777777" w:rsidR="00E362CA" w:rsidRPr="00317C18" w:rsidRDefault="00000000">
            <w:pPr>
              <w:rPr>
                <w:lang w:val="es-CL"/>
              </w:rPr>
            </w:pPr>
            <w:r w:rsidRPr="00317C18">
              <w:rPr>
                <w:sz w:val="16"/>
                <w:lang w:val="es-CL"/>
              </w:rPr>
              <w:t xml:space="preserve">Definición del alcance; búsqueda/selección de datos; limpieza; </w:t>
            </w:r>
            <w:r w:rsidRPr="00317C18">
              <w:rPr>
                <w:sz w:val="16"/>
                <w:lang w:val="es-CL"/>
              </w:rPr>
              <w:lastRenderedPageBreak/>
              <w:t>etiquetado; criterios de evaluación.</w:t>
            </w:r>
          </w:p>
        </w:tc>
        <w:tc>
          <w:tcPr>
            <w:tcW w:w="1904" w:type="dxa"/>
            <w:vAlign w:val="center"/>
          </w:tcPr>
          <w:p w14:paraId="39F8111C" w14:textId="77777777" w:rsidR="00E362CA" w:rsidRPr="00317C18" w:rsidRDefault="00000000">
            <w:pPr>
              <w:rPr>
                <w:lang w:val="es-CL"/>
              </w:rPr>
            </w:pPr>
            <w:proofErr w:type="spellStart"/>
            <w:r w:rsidRPr="00317C18">
              <w:rPr>
                <w:sz w:val="16"/>
                <w:lang w:val="es-CL"/>
              </w:rPr>
              <w:lastRenderedPageBreak/>
              <w:t>Dataset</w:t>
            </w:r>
            <w:proofErr w:type="spellEnd"/>
            <w:r w:rsidRPr="00317C18">
              <w:rPr>
                <w:sz w:val="16"/>
                <w:lang w:val="es-CL"/>
              </w:rPr>
              <w:t xml:space="preserve"> preparado + estrategia de etiquetado.</w:t>
            </w:r>
          </w:p>
        </w:tc>
        <w:tc>
          <w:tcPr>
            <w:tcW w:w="1904" w:type="dxa"/>
            <w:vAlign w:val="center"/>
          </w:tcPr>
          <w:p w14:paraId="7CB534D0" w14:textId="77777777" w:rsidR="00E362CA" w:rsidRPr="00317C18" w:rsidRDefault="00000000">
            <w:pPr>
              <w:rPr>
                <w:lang w:val="es-CL"/>
              </w:rPr>
            </w:pPr>
            <w:r w:rsidRPr="00317C18">
              <w:rPr>
                <w:sz w:val="16"/>
                <w:lang w:val="es-CL"/>
              </w:rPr>
              <w:t xml:space="preserve">Datos insuficientes → usar fuentes alternativas y reducir </w:t>
            </w:r>
            <w:r w:rsidRPr="00317C18">
              <w:rPr>
                <w:sz w:val="16"/>
                <w:lang w:val="es-CL"/>
              </w:rPr>
              <w:lastRenderedPageBreak/>
              <w:t>alcance.</w:t>
            </w:r>
          </w:p>
        </w:tc>
      </w:tr>
      <w:tr w:rsidR="00E362CA" w:rsidRPr="00317C18" w14:paraId="234479C6" w14:textId="77777777">
        <w:trPr>
          <w:jc w:val="center"/>
        </w:trPr>
        <w:tc>
          <w:tcPr>
            <w:tcW w:w="1904" w:type="dxa"/>
            <w:vAlign w:val="center"/>
          </w:tcPr>
          <w:p w14:paraId="040B5D82" w14:textId="77777777" w:rsidR="00E362CA" w:rsidRDefault="00000000">
            <w:r>
              <w:rPr>
                <w:sz w:val="16"/>
              </w:rPr>
              <w:lastRenderedPageBreak/>
              <w:t>2. Modelo base</w:t>
            </w:r>
          </w:p>
        </w:tc>
        <w:tc>
          <w:tcPr>
            <w:tcW w:w="1904" w:type="dxa"/>
            <w:vAlign w:val="center"/>
          </w:tcPr>
          <w:p w14:paraId="430EE50C" w14:textId="77777777" w:rsidR="00E362CA" w:rsidRDefault="00000000">
            <w:r>
              <w:rPr>
                <w:sz w:val="16"/>
              </w:rPr>
              <w:t>5–8</w:t>
            </w:r>
          </w:p>
        </w:tc>
        <w:tc>
          <w:tcPr>
            <w:tcW w:w="1904" w:type="dxa"/>
            <w:vAlign w:val="center"/>
          </w:tcPr>
          <w:p w14:paraId="2D75C644" w14:textId="77777777" w:rsidR="00E362CA" w:rsidRPr="00317C18" w:rsidRDefault="00000000">
            <w:pPr>
              <w:rPr>
                <w:lang w:val="es-CL"/>
              </w:rPr>
            </w:pPr>
            <w:r w:rsidRPr="00317C18">
              <w:rPr>
                <w:sz w:val="16"/>
                <w:lang w:val="es-CL"/>
              </w:rPr>
              <w:t>Entrenamiento, validación, pruebas de detección y análisis de errores.</w:t>
            </w:r>
          </w:p>
        </w:tc>
        <w:tc>
          <w:tcPr>
            <w:tcW w:w="1904" w:type="dxa"/>
            <w:vAlign w:val="center"/>
          </w:tcPr>
          <w:p w14:paraId="1A43EE6E" w14:textId="77777777" w:rsidR="00E362CA" w:rsidRDefault="00000000">
            <w:r>
              <w:rPr>
                <w:sz w:val="16"/>
              </w:rPr>
              <w:t xml:space="preserve">Modelo base + </w:t>
            </w:r>
            <w:proofErr w:type="spellStart"/>
            <w:r>
              <w:rPr>
                <w:sz w:val="16"/>
              </w:rPr>
              <w:t>métricas</w:t>
            </w:r>
            <w:proofErr w:type="spellEnd"/>
            <w:r>
              <w:rPr>
                <w:sz w:val="16"/>
              </w:rPr>
              <w:t xml:space="preserve"> iniciales.</w:t>
            </w:r>
          </w:p>
        </w:tc>
        <w:tc>
          <w:tcPr>
            <w:tcW w:w="1904" w:type="dxa"/>
            <w:vAlign w:val="center"/>
          </w:tcPr>
          <w:p w14:paraId="3B1EAFA1" w14:textId="77777777" w:rsidR="00E362CA" w:rsidRPr="00317C18" w:rsidRDefault="00000000">
            <w:pPr>
              <w:rPr>
                <w:lang w:val="es-CL"/>
              </w:rPr>
            </w:pPr>
            <w:r w:rsidRPr="00317C18">
              <w:rPr>
                <w:sz w:val="16"/>
                <w:lang w:val="es-CL"/>
              </w:rPr>
              <w:t>Bajo desempeño → ajustar datos/modelo y priorizar detección sobre estimación.</w:t>
            </w:r>
          </w:p>
        </w:tc>
      </w:tr>
      <w:tr w:rsidR="00E362CA" w:rsidRPr="00317C18" w14:paraId="30D52D36" w14:textId="77777777">
        <w:trPr>
          <w:jc w:val="center"/>
        </w:trPr>
        <w:tc>
          <w:tcPr>
            <w:tcW w:w="1904" w:type="dxa"/>
            <w:vAlign w:val="center"/>
          </w:tcPr>
          <w:p w14:paraId="150062F2" w14:textId="77777777" w:rsidR="00E362CA" w:rsidRDefault="00000000">
            <w:r>
              <w:rPr>
                <w:sz w:val="16"/>
              </w:rPr>
              <w:t>3. Arquitectura GCP</w:t>
            </w:r>
          </w:p>
        </w:tc>
        <w:tc>
          <w:tcPr>
            <w:tcW w:w="1904" w:type="dxa"/>
            <w:vAlign w:val="center"/>
          </w:tcPr>
          <w:p w14:paraId="4AE0925D" w14:textId="77777777" w:rsidR="00E362CA" w:rsidRDefault="00000000">
            <w:r>
              <w:rPr>
                <w:sz w:val="16"/>
              </w:rPr>
              <w:t>9–12</w:t>
            </w:r>
          </w:p>
        </w:tc>
        <w:tc>
          <w:tcPr>
            <w:tcW w:w="1904" w:type="dxa"/>
            <w:vAlign w:val="center"/>
          </w:tcPr>
          <w:p w14:paraId="245BD952" w14:textId="77777777" w:rsidR="00E362CA" w:rsidRPr="00317C18" w:rsidRDefault="00000000">
            <w:pPr>
              <w:rPr>
                <w:lang w:val="es-CL"/>
              </w:rPr>
            </w:pPr>
            <w:r w:rsidRPr="00317C18">
              <w:rPr>
                <w:sz w:val="16"/>
                <w:lang w:val="es-CL"/>
              </w:rPr>
              <w:t xml:space="preserve">Diseño de flujo </w:t>
            </w:r>
            <w:proofErr w:type="spellStart"/>
            <w:r w:rsidRPr="00317C18">
              <w:rPr>
                <w:sz w:val="16"/>
                <w:lang w:val="es-CL"/>
              </w:rPr>
              <w:t>cloud</w:t>
            </w:r>
            <w:proofErr w:type="spellEnd"/>
            <w:r w:rsidRPr="00317C18">
              <w:rPr>
                <w:sz w:val="16"/>
                <w:lang w:val="es-CL"/>
              </w:rPr>
              <w:t>; almacenamiento; procesamiento; estructura de resultados.</w:t>
            </w:r>
          </w:p>
        </w:tc>
        <w:tc>
          <w:tcPr>
            <w:tcW w:w="1904" w:type="dxa"/>
            <w:vAlign w:val="center"/>
          </w:tcPr>
          <w:p w14:paraId="72ACE8F7" w14:textId="77777777" w:rsidR="00E362CA" w:rsidRDefault="00000000">
            <w:proofErr w:type="spellStart"/>
            <w:r>
              <w:rPr>
                <w:sz w:val="16"/>
              </w:rPr>
              <w:t>Arquitectura</w:t>
            </w:r>
            <w:proofErr w:type="spellEnd"/>
            <w:r>
              <w:rPr>
                <w:sz w:val="16"/>
              </w:rPr>
              <w:t xml:space="preserve"> + </w:t>
            </w:r>
            <w:proofErr w:type="spellStart"/>
            <w:r>
              <w:rPr>
                <w:sz w:val="16"/>
              </w:rPr>
              <w:t>prototipo</w:t>
            </w:r>
            <w:proofErr w:type="spellEnd"/>
            <w:r>
              <w:rPr>
                <w:sz w:val="16"/>
              </w:rPr>
              <w:t xml:space="preserve"> de integración.</w:t>
            </w:r>
          </w:p>
        </w:tc>
        <w:tc>
          <w:tcPr>
            <w:tcW w:w="1904" w:type="dxa"/>
            <w:vAlign w:val="center"/>
          </w:tcPr>
          <w:p w14:paraId="6E724530" w14:textId="77777777" w:rsidR="00E362CA" w:rsidRPr="00317C18" w:rsidRDefault="00000000">
            <w:pPr>
              <w:rPr>
                <w:lang w:val="es-CL"/>
              </w:rPr>
            </w:pPr>
            <w:r w:rsidRPr="00317C18">
              <w:rPr>
                <w:sz w:val="16"/>
                <w:lang w:val="es-CL"/>
              </w:rPr>
              <w:t xml:space="preserve">Complejidad </w:t>
            </w:r>
            <w:proofErr w:type="spellStart"/>
            <w:r w:rsidRPr="00317C18">
              <w:rPr>
                <w:sz w:val="16"/>
                <w:lang w:val="es-CL"/>
              </w:rPr>
              <w:t>cloud</w:t>
            </w:r>
            <w:proofErr w:type="spellEnd"/>
            <w:r w:rsidRPr="00317C18">
              <w:rPr>
                <w:sz w:val="16"/>
                <w:lang w:val="es-CL"/>
              </w:rPr>
              <w:t xml:space="preserve"> → implementar primero flujo mínimo viable.</w:t>
            </w:r>
          </w:p>
        </w:tc>
      </w:tr>
      <w:tr w:rsidR="00E362CA" w:rsidRPr="00317C18" w14:paraId="4D376111" w14:textId="77777777">
        <w:trPr>
          <w:jc w:val="center"/>
        </w:trPr>
        <w:tc>
          <w:tcPr>
            <w:tcW w:w="1904" w:type="dxa"/>
            <w:vAlign w:val="center"/>
          </w:tcPr>
          <w:p w14:paraId="7D34444F" w14:textId="77777777" w:rsidR="00E362CA" w:rsidRDefault="00000000">
            <w:r>
              <w:rPr>
                <w:sz w:val="16"/>
              </w:rPr>
              <w:t xml:space="preserve">4. </w:t>
            </w:r>
            <w:proofErr w:type="spellStart"/>
            <w:r>
              <w:rPr>
                <w:sz w:val="16"/>
              </w:rPr>
              <w:t>Validación</w:t>
            </w:r>
            <w:proofErr w:type="spellEnd"/>
            <w:r>
              <w:rPr>
                <w:sz w:val="16"/>
              </w:rPr>
              <w:t xml:space="preserve"> y </w:t>
            </w:r>
            <w:proofErr w:type="spellStart"/>
            <w:r>
              <w:rPr>
                <w:sz w:val="16"/>
              </w:rPr>
              <w:t>cierre</w:t>
            </w:r>
            <w:proofErr w:type="spellEnd"/>
          </w:p>
        </w:tc>
        <w:tc>
          <w:tcPr>
            <w:tcW w:w="1904" w:type="dxa"/>
            <w:vAlign w:val="center"/>
          </w:tcPr>
          <w:p w14:paraId="592D86C7" w14:textId="77777777" w:rsidR="00E362CA" w:rsidRDefault="00000000">
            <w:r>
              <w:rPr>
                <w:sz w:val="16"/>
              </w:rPr>
              <w:t>13–16</w:t>
            </w:r>
          </w:p>
        </w:tc>
        <w:tc>
          <w:tcPr>
            <w:tcW w:w="1904" w:type="dxa"/>
            <w:vAlign w:val="center"/>
          </w:tcPr>
          <w:p w14:paraId="429878B4" w14:textId="77777777" w:rsidR="00E362CA" w:rsidRPr="00317C18" w:rsidRDefault="00000000">
            <w:pPr>
              <w:rPr>
                <w:lang w:val="es-CL"/>
              </w:rPr>
            </w:pPr>
            <w:r w:rsidRPr="00317C18">
              <w:rPr>
                <w:sz w:val="16"/>
                <w:lang w:val="es-CL"/>
              </w:rPr>
              <w:t>Pruebas finales; métricas; casos de error; documentación; conclusiones.</w:t>
            </w:r>
          </w:p>
        </w:tc>
        <w:tc>
          <w:tcPr>
            <w:tcW w:w="1904" w:type="dxa"/>
            <w:vAlign w:val="center"/>
          </w:tcPr>
          <w:p w14:paraId="6E5B6742" w14:textId="77777777" w:rsidR="00E362CA" w:rsidRDefault="00000000">
            <w:proofErr w:type="spellStart"/>
            <w:r>
              <w:rPr>
                <w:sz w:val="16"/>
              </w:rPr>
              <w:t>Prototipo</w:t>
            </w:r>
            <w:proofErr w:type="spellEnd"/>
            <w:r>
              <w:rPr>
                <w:sz w:val="16"/>
              </w:rPr>
              <w:t xml:space="preserve"> </w:t>
            </w:r>
            <w:proofErr w:type="spellStart"/>
            <w:r>
              <w:rPr>
                <w:sz w:val="16"/>
              </w:rPr>
              <w:t>validado</w:t>
            </w:r>
            <w:proofErr w:type="spellEnd"/>
            <w:r>
              <w:rPr>
                <w:sz w:val="16"/>
              </w:rPr>
              <w:t xml:space="preserve"> + </w:t>
            </w:r>
            <w:proofErr w:type="spellStart"/>
            <w:r>
              <w:rPr>
                <w:sz w:val="16"/>
              </w:rPr>
              <w:t>informe</w:t>
            </w:r>
            <w:proofErr w:type="spellEnd"/>
            <w:r>
              <w:rPr>
                <w:sz w:val="16"/>
              </w:rPr>
              <w:t xml:space="preserve"> final.</w:t>
            </w:r>
          </w:p>
        </w:tc>
        <w:tc>
          <w:tcPr>
            <w:tcW w:w="1904" w:type="dxa"/>
            <w:vAlign w:val="center"/>
          </w:tcPr>
          <w:p w14:paraId="43952EF6" w14:textId="77777777" w:rsidR="00E362CA" w:rsidRPr="00317C18" w:rsidRDefault="00000000">
            <w:pPr>
              <w:rPr>
                <w:lang w:val="es-CL"/>
              </w:rPr>
            </w:pPr>
            <w:r w:rsidRPr="00317C18">
              <w:rPr>
                <w:sz w:val="16"/>
                <w:lang w:val="es-CL"/>
              </w:rPr>
              <w:t>Pocos casos reales → ampliar set de prueba o declarar limitación.</w:t>
            </w:r>
          </w:p>
        </w:tc>
      </w:tr>
    </w:tbl>
    <w:p w14:paraId="6093B0E0" w14:textId="77777777" w:rsidR="00E362CA" w:rsidRDefault="00000000">
      <w:pPr>
        <w:pStyle w:val="Ttulo1"/>
      </w:pPr>
      <w:bookmarkStart w:id="12" w:name="_Toc239764854"/>
      <w:r>
        <w:t>9. Recursos, facilitadores y obstaculizadores</w:t>
      </w:r>
      <w:bookmarkEnd w:id="12"/>
    </w:p>
    <w:p w14:paraId="1CF56A34" w14:textId="77777777" w:rsidR="00E362CA" w:rsidRDefault="00000000">
      <w:pPr>
        <w:pStyle w:val="Ttulo2"/>
      </w:pPr>
      <w:bookmarkStart w:id="13" w:name="_Toc239764855"/>
      <w:r>
        <w:t>9.1 Recursos</w:t>
      </w:r>
      <w:bookmarkEnd w:id="13"/>
    </w:p>
    <w:p w14:paraId="0DF804CA" w14:textId="77777777" w:rsidR="00E362CA" w:rsidRPr="00317C18" w:rsidRDefault="00000000">
      <w:pPr>
        <w:pStyle w:val="Listaconvietas"/>
        <w:spacing w:after="60"/>
        <w:rPr>
          <w:lang w:val="es-CL"/>
        </w:rPr>
      </w:pPr>
      <w:proofErr w:type="spellStart"/>
      <w:r w:rsidRPr="00317C18">
        <w:rPr>
          <w:lang w:val="es-CL"/>
        </w:rPr>
        <w:t>Datasets</w:t>
      </w:r>
      <w:proofErr w:type="spellEnd"/>
      <w:r w:rsidRPr="00317C18">
        <w:rPr>
          <w:lang w:val="es-CL"/>
        </w:rPr>
        <w:t xml:space="preserve"> públicos o imágenes disponibles para fines académicos.</w:t>
      </w:r>
    </w:p>
    <w:p w14:paraId="7EDC8030" w14:textId="77777777" w:rsidR="00E362CA" w:rsidRPr="00317C18" w:rsidRDefault="00000000">
      <w:pPr>
        <w:pStyle w:val="Listaconvietas"/>
        <w:spacing w:after="60"/>
        <w:rPr>
          <w:lang w:val="es-CL"/>
        </w:rPr>
      </w:pPr>
      <w:r w:rsidRPr="00317C18">
        <w:rPr>
          <w:lang w:val="es-CL"/>
        </w:rPr>
        <w:t xml:space="preserve">Entorno de desarrollo para Python y </w:t>
      </w:r>
      <w:proofErr w:type="spellStart"/>
      <w:r w:rsidRPr="00317C18">
        <w:rPr>
          <w:lang w:val="es-CL"/>
        </w:rPr>
        <w:t>frameworks</w:t>
      </w:r>
      <w:proofErr w:type="spellEnd"/>
      <w:r w:rsidRPr="00317C18">
        <w:rPr>
          <w:lang w:val="es-CL"/>
        </w:rPr>
        <w:t xml:space="preserve"> de Deep </w:t>
      </w:r>
      <w:proofErr w:type="spellStart"/>
      <w:r w:rsidRPr="00317C18">
        <w:rPr>
          <w:lang w:val="es-CL"/>
        </w:rPr>
        <w:t>Learning</w:t>
      </w:r>
      <w:proofErr w:type="spellEnd"/>
      <w:r w:rsidRPr="00317C18">
        <w:rPr>
          <w:lang w:val="es-CL"/>
        </w:rPr>
        <w:t>/Visión por Computador.</w:t>
      </w:r>
    </w:p>
    <w:p w14:paraId="6C2EA43A" w14:textId="77777777" w:rsidR="00E362CA" w:rsidRPr="00317C18" w:rsidRDefault="00000000">
      <w:pPr>
        <w:pStyle w:val="Listaconvietas"/>
        <w:spacing w:after="60"/>
        <w:rPr>
          <w:lang w:val="es-CL"/>
        </w:rPr>
      </w:pPr>
      <w:r w:rsidRPr="00317C18">
        <w:rPr>
          <w:lang w:val="es-CL"/>
        </w:rPr>
        <w:t xml:space="preserve">Servicios de Google Cloud </w:t>
      </w:r>
      <w:proofErr w:type="spellStart"/>
      <w:r w:rsidRPr="00317C18">
        <w:rPr>
          <w:lang w:val="es-CL"/>
        </w:rPr>
        <w:t>Platform</w:t>
      </w:r>
      <w:proofErr w:type="spellEnd"/>
      <w:r w:rsidRPr="00317C18">
        <w:rPr>
          <w:lang w:val="es-CL"/>
        </w:rPr>
        <w:t xml:space="preserve"> para almacenamiento, procesamiento y persistencia de resultados.</w:t>
      </w:r>
    </w:p>
    <w:p w14:paraId="545F2966" w14:textId="77777777" w:rsidR="00E362CA" w:rsidRPr="00317C18" w:rsidRDefault="00000000">
      <w:pPr>
        <w:pStyle w:val="Listaconvietas"/>
        <w:spacing w:after="60"/>
        <w:rPr>
          <w:lang w:val="es-CL"/>
        </w:rPr>
      </w:pPr>
      <w:r w:rsidRPr="00317C18">
        <w:rPr>
          <w:lang w:val="es-CL"/>
        </w:rPr>
        <w:t>Herramientas para etiquetado, evaluación y documentación del modelo.</w:t>
      </w:r>
    </w:p>
    <w:p w14:paraId="61C41049" w14:textId="77777777" w:rsidR="00E362CA" w:rsidRPr="00317C18" w:rsidRDefault="00000000">
      <w:pPr>
        <w:pStyle w:val="Listaconvietas"/>
        <w:spacing w:after="60"/>
        <w:rPr>
          <w:lang w:val="es-CL"/>
        </w:rPr>
      </w:pPr>
      <w:r w:rsidRPr="00317C18">
        <w:rPr>
          <w:lang w:val="es-CL"/>
        </w:rPr>
        <w:t>Computador y conexión a Internet para desarrollo y pruebas.</w:t>
      </w:r>
    </w:p>
    <w:p w14:paraId="39B19F61" w14:textId="77777777" w:rsidR="00E362CA" w:rsidRDefault="00000000">
      <w:pPr>
        <w:pStyle w:val="Ttulo2"/>
      </w:pPr>
      <w:bookmarkStart w:id="14" w:name="_Toc239764856"/>
      <w:r>
        <w:t xml:space="preserve">9.2 </w:t>
      </w:r>
      <w:proofErr w:type="spellStart"/>
      <w:r>
        <w:t>Facilitadores</w:t>
      </w:r>
      <w:bookmarkEnd w:id="14"/>
      <w:proofErr w:type="spellEnd"/>
    </w:p>
    <w:p w14:paraId="6E3C246D" w14:textId="77777777" w:rsidR="00E362CA" w:rsidRPr="00317C18" w:rsidRDefault="00000000">
      <w:pPr>
        <w:pStyle w:val="Listaconvietas"/>
        <w:spacing w:after="60"/>
        <w:rPr>
          <w:lang w:val="es-CL"/>
        </w:rPr>
      </w:pPr>
      <w:r w:rsidRPr="00317C18">
        <w:rPr>
          <w:lang w:val="es-CL"/>
        </w:rPr>
        <w:t xml:space="preserve">Conocimientos previos en bases de datos, análisis de datos y servicios </w:t>
      </w:r>
      <w:proofErr w:type="spellStart"/>
      <w:r w:rsidRPr="00317C18">
        <w:rPr>
          <w:lang w:val="es-CL"/>
        </w:rPr>
        <w:t>cloud</w:t>
      </w:r>
      <w:proofErr w:type="spellEnd"/>
      <w:r w:rsidRPr="00317C18">
        <w:rPr>
          <w:lang w:val="es-CL"/>
        </w:rPr>
        <w:t>.</w:t>
      </w:r>
    </w:p>
    <w:p w14:paraId="144E61C9" w14:textId="77777777" w:rsidR="00E362CA" w:rsidRPr="00317C18" w:rsidRDefault="00000000">
      <w:pPr>
        <w:pStyle w:val="Listaconvietas"/>
        <w:spacing w:after="60"/>
        <w:rPr>
          <w:lang w:val="es-CL"/>
        </w:rPr>
      </w:pPr>
      <w:r w:rsidRPr="00317C18">
        <w:rPr>
          <w:lang w:val="es-CL"/>
        </w:rPr>
        <w:t xml:space="preserve">Experiencia/conocimiento operativo del contexto de </w:t>
      </w:r>
      <w:proofErr w:type="spellStart"/>
      <w:r w:rsidRPr="00317C18">
        <w:rPr>
          <w:lang w:val="es-CL"/>
        </w:rPr>
        <w:t>retail</w:t>
      </w:r>
      <w:proofErr w:type="spellEnd"/>
      <w:r w:rsidRPr="00317C18">
        <w:rPr>
          <w:lang w:val="es-CL"/>
        </w:rPr>
        <w:t xml:space="preserve"> y sala de ventas.</w:t>
      </w:r>
    </w:p>
    <w:p w14:paraId="1E0A1CFC" w14:textId="77777777" w:rsidR="00E362CA" w:rsidRPr="00317C18" w:rsidRDefault="00000000">
      <w:pPr>
        <w:pStyle w:val="Listaconvietas"/>
        <w:spacing w:after="60"/>
        <w:rPr>
          <w:lang w:val="es-CL"/>
        </w:rPr>
      </w:pPr>
      <w:r w:rsidRPr="00317C18">
        <w:rPr>
          <w:lang w:val="es-CL"/>
        </w:rPr>
        <w:t>Disponibilidad de metodologías y herramientas existentes para prototipar soluciones de Visión por Computador.</w:t>
      </w:r>
    </w:p>
    <w:p w14:paraId="0506B589" w14:textId="77777777" w:rsidR="00E362CA" w:rsidRPr="00317C18" w:rsidRDefault="00000000">
      <w:pPr>
        <w:pStyle w:val="Listaconvietas"/>
        <w:spacing w:after="60"/>
        <w:rPr>
          <w:lang w:val="es-CL"/>
        </w:rPr>
      </w:pPr>
      <w:r w:rsidRPr="00317C18">
        <w:rPr>
          <w:lang w:val="es-CL"/>
        </w:rPr>
        <w:t>Posibilidad de reducir el alcance sin perder el objetivo central del proyecto.</w:t>
      </w:r>
    </w:p>
    <w:p w14:paraId="6D6EEEE8" w14:textId="77777777" w:rsidR="00E362CA" w:rsidRDefault="00000000">
      <w:pPr>
        <w:pStyle w:val="Ttulo2"/>
      </w:pPr>
      <w:bookmarkStart w:id="15" w:name="_Toc239764857"/>
      <w:r>
        <w:t xml:space="preserve">9.3 </w:t>
      </w:r>
      <w:proofErr w:type="spellStart"/>
      <w:r>
        <w:t>Obstaculizadores</w:t>
      </w:r>
      <w:proofErr w:type="spellEnd"/>
      <w:r>
        <w:t xml:space="preserve"> y </w:t>
      </w:r>
      <w:proofErr w:type="spellStart"/>
      <w:r>
        <w:t>mitigaciones</w:t>
      </w:r>
      <w:bookmarkEnd w:id="15"/>
      <w:proofErr w:type="spellEnd"/>
    </w:p>
    <w:tbl>
      <w:tblPr>
        <w:tblStyle w:val="Tablaconcuadrcula"/>
        <w:tblW w:w="0" w:type="auto"/>
        <w:tblLook w:val="04A0" w:firstRow="1" w:lastRow="0" w:firstColumn="1" w:lastColumn="0" w:noHBand="0" w:noVBand="1"/>
      </w:tblPr>
      <w:tblGrid>
        <w:gridCol w:w="3173"/>
        <w:gridCol w:w="3173"/>
        <w:gridCol w:w="3173"/>
      </w:tblGrid>
      <w:tr w:rsidR="00E362CA" w14:paraId="12F7D79A" w14:textId="77777777">
        <w:tc>
          <w:tcPr>
            <w:tcW w:w="3173" w:type="dxa"/>
            <w:shd w:val="clear" w:color="auto" w:fill="FCE4D6"/>
            <w:vAlign w:val="center"/>
          </w:tcPr>
          <w:p w14:paraId="53D02594" w14:textId="77777777" w:rsidR="00E362CA" w:rsidRDefault="00000000">
            <w:r>
              <w:rPr>
                <w:b/>
                <w:sz w:val="18"/>
              </w:rPr>
              <w:t>Obstaculizador</w:t>
            </w:r>
          </w:p>
        </w:tc>
        <w:tc>
          <w:tcPr>
            <w:tcW w:w="3173" w:type="dxa"/>
            <w:shd w:val="clear" w:color="auto" w:fill="FCE4D6"/>
            <w:vAlign w:val="center"/>
          </w:tcPr>
          <w:p w14:paraId="733E7CCC" w14:textId="77777777" w:rsidR="00E362CA" w:rsidRDefault="00000000">
            <w:r>
              <w:rPr>
                <w:b/>
                <w:sz w:val="18"/>
              </w:rPr>
              <w:t>Impacto</w:t>
            </w:r>
          </w:p>
        </w:tc>
        <w:tc>
          <w:tcPr>
            <w:tcW w:w="3173" w:type="dxa"/>
            <w:shd w:val="clear" w:color="auto" w:fill="FCE4D6"/>
            <w:vAlign w:val="center"/>
          </w:tcPr>
          <w:p w14:paraId="3F469CBD" w14:textId="77777777" w:rsidR="00E362CA" w:rsidRDefault="00000000">
            <w:r>
              <w:rPr>
                <w:b/>
                <w:sz w:val="18"/>
              </w:rPr>
              <w:t>Mitigación</w:t>
            </w:r>
          </w:p>
        </w:tc>
      </w:tr>
      <w:tr w:rsidR="00E362CA" w:rsidRPr="00317C18" w14:paraId="553D76C5" w14:textId="77777777">
        <w:tc>
          <w:tcPr>
            <w:tcW w:w="3173" w:type="dxa"/>
            <w:vAlign w:val="center"/>
          </w:tcPr>
          <w:p w14:paraId="4916F9B9" w14:textId="77777777" w:rsidR="00E362CA" w:rsidRPr="00317C18" w:rsidRDefault="00000000">
            <w:pPr>
              <w:rPr>
                <w:lang w:val="es-CL"/>
              </w:rPr>
            </w:pPr>
            <w:r w:rsidRPr="00317C18">
              <w:rPr>
                <w:sz w:val="17"/>
                <w:lang w:val="es-CL"/>
              </w:rPr>
              <w:t>Perspectiva y ángulo de cámara</w:t>
            </w:r>
          </w:p>
        </w:tc>
        <w:tc>
          <w:tcPr>
            <w:tcW w:w="3173" w:type="dxa"/>
            <w:vAlign w:val="center"/>
          </w:tcPr>
          <w:p w14:paraId="117712B0" w14:textId="77777777" w:rsidR="00E362CA" w:rsidRPr="00317C18" w:rsidRDefault="00000000">
            <w:pPr>
              <w:rPr>
                <w:lang w:val="es-CL"/>
              </w:rPr>
            </w:pPr>
            <w:r w:rsidRPr="00317C18">
              <w:rPr>
                <w:sz w:val="17"/>
                <w:lang w:val="es-CL"/>
              </w:rPr>
              <w:t>Puede alterar la percepción del espacio disponible.</w:t>
            </w:r>
          </w:p>
        </w:tc>
        <w:tc>
          <w:tcPr>
            <w:tcW w:w="3173" w:type="dxa"/>
            <w:vAlign w:val="center"/>
          </w:tcPr>
          <w:p w14:paraId="2014B3AB" w14:textId="77777777" w:rsidR="00E362CA" w:rsidRPr="00317C18" w:rsidRDefault="00000000">
            <w:pPr>
              <w:rPr>
                <w:lang w:val="es-CL"/>
              </w:rPr>
            </w:pPr>
            <w:r w:rsidRPr="00317C18">
              <w:rPr>
                <w:sz w:val="17"/>
                <w:lang w:val="es-CL"/>
              </w:rPr>
              <w:t>Aumentación/preprocesamiento; criterios de evaluación por escenario; limitar inicialmente los casos extremos.</w:t>
            </w:r>
          </w:p>
        </w:tc>
      </w:tr>
      <w:tr w:rsidR="00E362CA" w:rsidRPr="00317C18" w14:paraId="1ABB275A" w14:textId="77777777">
        <w:tc>
          <w:tcPr>
            <w:tcW w:w="3173" w:type="dxa"/>
            <w:vAlign w:val="center"/>
          </w:tcPr>
          <w:p w14:paraId="320240A1" w14:textId="77777777" w:rsidR="00E362CA" w:rsidRDefault="00000000">
            <w:proofErr w:type="spellStart"/>
            <w:r>
              <w:rPr>
                <w:sz w:val="17"/>
              </w:rPr>
              <w:t>Iluminación</w:t>
            </w:r>
            <w:proofErr w:type="spellEnd"/>
            <w:r>
              <w:rPr>
                <w:sz w:val="17"/>
              </w:rPr>
              <w:t xml:space="preserve"> y sombras</w:t>
            </w:r>
          </w:p>
        </w:tc>
        <w:tc>
          <w:tcPr>
            <w:tcW w:w="3173" w:type="dxa"/>
            <w:vAlign w:val="center"/>
          </w:tcPr>
          <w:p w14:paraId="1B762AE5" w14:textId="77777777" w:rsidR="00E362CA" w:rsidRPr="00317C18" w:rsidRDefault="00000000">
            <w:pPr>
              <w:rPr>
                <w:lang w:val="es-CL"/>
              </w:rPr>
            </w:pPr>
            <w:r w:rsidRPr="00317C18">
              <w:rPr>
                <w:sz w:val="17"/>
                <w:lang w:val="es-CL"/>
              </w:rPr>
              <w:t>Puede generar falsos positivos/negativos.</w:t>
            </w:r>
          </w:p>
        </w:tc>
        <w:tc>
          <w:tcPr>
            <w:tcW w:w="3173" w:type="dxa"/>
            <w:vAlign w:val="center"/>
          </w:tcPr>
          <w:p w14:paraId="1F5854D5" w14:textId="77777777" w:rsidR="00E362CA" w:rsidRPr="00317C18" w:rsidRDefault="00000000">
            <w:pPr>
              <w:rPr>
                <w:lang w:val="es-CL"/>
              </w:rPr>
            </w:pPr>
            <w:r w:rsidRPr="00317C18">
              <w:rPr>
                <w:sz w:val="17"/>
                <w:lang w:val="es-CL"/>
              </w:rPr>
              <w:t>Diversificar datos de entrenamiento y separar casos de prueba por condiciones de iluminación.</w:t>
            </w:r>
          </w:p>
        </w:tc>
      </w:tr>
      <w:tr w:rsidR="00E362CA" w:rsidRPr="00317C18" w14:paraId="1CB45AA2" w14:textId="77777777">
        <w:tc>
          <w:tcPr>
            <w:tcW w:w="3173" w:type="dxa"/>
            <w:vAlign w:val="center"/>
          </w:tcPr>
          <w:p w14:paraId="18E17579" w14:textId="77777777" w:rsidR="00E362CA" w:rsidRDefault="00000000">
            <w:proofErr w:type="spellStart"/>
            <w:r>
              <w:rPr>
                <w:sz w:val="17"/>
              </w:rPr>
              <w:t>Productos</w:t>
            </w:r>
            <w:proofErr w:type="spellEnd"/>
            <w:r>
              <w:rPr>
                <w:sz w:val="17"/>
              </w:rPr>
              <w:t xml:space="preserve"> </w:t>
            </w:r>
            <w:proofErr w:type="spellStart"/>
            <w:r>
              <w:rPr>
                <w:sz w:val="17"/>
              </w:rPr>
              <w:t>apilados</w:t>
            </w:r>
            <w:proofErr w:type="spellEnd"/>
            <w:r>
              <w:rPr>
                <w:sz w:val="17"/>
              </w:rPr>
              <w:t xml:space="preserve"> u </w:t>
            </w:r>
            <w:proofErr w:type="spellStart"/>
            <w:r>
              <w:rPr>
                <w:sz w:val="17"/>
              </w:rPr>
              <w:t>oclusiones</w:t>
            </w:r>
            <w:proofErr w:type="spellEnd"/>
          </w:p>
        </w:tc>
        <w:tc>
          <w:tcPr>
            <w:tcW w:w="3173" w:type="dxa"/>
            <w:vAlign w:val="center"/>
          </w:tcPr>
          <w:p w14:paraId="1C646B44" w14:textId="77777777" w:rsidR="00E362CA" w:rsidRPr="00317C18" w:rsidRDefault="00000000">
            <w:pPr>
              <w:rPr>
                <w:lang w:val="es-CL"/>
              </w:rPr>
            </w:pPr>
            <w:r w:rsidRPr="00317C18">
              <w:rPr>
                <w:sz w:val="17"/>
                <w:lang w:val="es-CL"/>
              </w:rPr>
              <w:t>Dificultan distinguir producto de espacio vacío.</w:t>
            </w:r>
          </w:p>
        </w:tc>
        <w:tc>
          <w:tcPr>
            <w:tcW w:w="3173" w:type="dxa"/>
            <w:vAlign w:val="center"/>
          </w:tcPr>
          <w:p w14:paraId="5373CE0B" w14:textId="77777777" w:rsidR="00E362CA" w:rsidRPr="00317C18" w:rsidRDefault="00000000">
            <w:pPr>
              <w:rPr>
                <w:lang w:val="es-CL"/>
              </w:rPr>
            </w:pPr>
            <w:r w:rsidRPr="00317C18">
              <w:rPr>
                <w:sz w:val="17"/>
                <w:lang w:val="es-CL"/>
              </w:rPr>
              <w:t>Etiquetado consistente, evaluación de casos difíciles y priorización de zonas claramente visibles.</w:t>
            </w:r>
          </w:p>
        </w:tc>
      </w:tr>
      <w:tr w:rsidR="00E362CA" w:rsidRPr="00317C18" w14:paraId="7C0D5405" w14:textId="77777777">
        <w:tc>
          <w:tcPr>
            <w:tcW w:w="3173" w:type="dxa"/>
            <w:vAlign w:val="center"/>
          </w:tcPr>
          <w:p w14:paraId="4E05BC23" w14:textId="77777777" w:rsidR="00E362CA" w:rsidRPr="00317C18" w:rsidRDefault="00000000">
            <w:pPr>
              <w:rPr>
                <w:lang w:val="es-CL"/>
              </w:rPr>
            </w:pPr>
            <w:r w:rsidRPr="00317C18">
              <w:rPr>
                <w:sz w:val="17"/>
                <w:lang w:val="es-CL"/>
              </w:rPr>
              <w:t>Datos insuficientes o poco representativos</w:t>
            </w:r>
          </w:p>
        </w:tc>
        <w:tc>
          <w:tcPr>
            <w:tcW w:w="3173" w:type="dxa"/>
            <w:vAlign w:val="center"/>
          </w:tcPr>
          <w:p w14:paraId="4D0F68E6" w14:textId="77777777" w:rsidR="00E362CA" w:rsidRPr="00317C18" w:rsidRDefault="00000000">
            <w:pPr>
              <w:rPr>
                <w:lang w:val="es-CL"/>
              </w:rPr>
            </w:pPr>
            <w:r w:rsidRPr="00317C18">
              <w:rPr>
                <w:sz w:val="17"/>
                <w:lang w:val="es-CL"/>
              </w:rPr>
              <w:t>Reduce la capacidad de generalización.</w:t>
            </w:r>
          </w:p>
        </w:tc>
        <w:tc>
          <w:tcPr>
            <w:tcW w:w="3173" w:type="dxa"/>
            <w:vAlign w:val="center"/>
          </w:tcPr>
          <w:p w14:paraId="633825C1" w14:textId="77777777" w:rsidR="00E362CA" w:rsidRPr="00317C18" w:rsidRDefault="00000000">
            <w:pPr>
              <w:rPr>
                <w:lang w:val="es-CL"/>
              </w:rPr>
            </w:pPr>
            <w:r w:rsidRPr="00317C18">
              <w:rPr>
                <w:sz w:val="17"/>
                <w:lang w:val="es-CL"/>
              </w:rPr>
              <w:t>Combinar fuentes, documentar limitaciones y controlar el alcance del prototipo.</w:t>
            </w:r>
          </w:p>
        </w:tc>
      </w:tr>
      <w:tr w:rsidR="00E362CA" w:rsidRPr="00317C18" w14:paraId="590D96DA" w14:textId="77777777">
        <w:tc>
          <w:tcPr>
            <w:tcW w:w="3173" w:type="dxa"/>
            <w:vAlign w:val="center"/>
          </w:tcPr>
          <w:p w14:paraId="265D4E23" w14:textId="77777777" w:rsidR="00E362CA" w:rsidRPr="00317C18" w:rsidRDefault="00000000">
            <w:pPr>
              <w:rPr>
                <w:lang w:val="es-CL"/>
              </w:rPr>
            </w:pPr>
            <w:r w:rsidRPr="00317C18">
              <w:rPr>
                <w:sz w:val="17"/>
                <w:lang w:val="es-CL"/>
              </w:rPr>
              <w:t>Tiempo limitado de la asignatura</w:t>
            </w:r>
          </w:p>
        </w:tc>
        <w:tc>
          <w:tcPr>
            <w:tcW w:w="3173" w:type="dxa"/>
            <w:vAlign w:val="center"/>
          </w:tcPr>
          <w:p w14:paraId="648B542D" w14:textId="77777777" w:rsidR="00E362CA" w:rsidRPr="00317C18" w:rsidRDefault="00000000">
            <w:pPr>
              <w:rPr>
                <w:lang w:val="es-CL"/>
              </w:rPr>
            </w:pPr>
            <w:r w:rsidRPr="00317C18">
              <w:rPr>
                <w:sz w:val="17"/>
                <w:lang w:val="es-CL"/>
              </w:rPr>
              <w:t>Puede impedir implementar todas las funcionalidades.</w:t>
            </w:r>
          </w:p>
        </w:tc>
        <w:tc>
          <w:tcPr>
            <w:tcW w:w="3173" w:type="dxa"/>
            <w:vAlign w:val="center"/>
          </w:tcPr>
          <w:p w14:paraId="50293CC8" w14:textId="77777777" w:rsidR="00E362CA" w:rsidRPr="00317C18" w:rsidRDefault="00000000">
            <w:pPr>
              <w:rPr>
                <w:lang w:val="es-CL"/>
              </w:rPr>
            </w:pPr>
            <w:r w:rsidRPr="00317C18">
              <w:rPr>
                <w:sz w:val="17"/>
                <w:lang w:val="es-CL"/>
              </w:rPr>
              <w:t>MVP por etapas y alternativa de clasificación bajo umbral de disponibilidad.</w:t>
            </w:r>
          </w:p>
        </w:tc>
      </w:tr>
    </w:tbl>
    <w:p w14:paraId="79610CFF" w14:textId="77777777" w:rsidR="00E362CA" w:rsidRPr="00317C18" w:rsidRDefault="00000000">
      <w:pPr>
        <w:pStyle w:val="Ttulo1"/>
        <w:rPr>
          <w:lang w:val="es-CL"/>
        </w:rPr>
      </w:pPr>
      <w:bookmarkStart w:id="16" w:name="_Toc239764858"/>
      <w:r w:rsidRPr="00317C18">
        <w:rPr>
          <w:lang w:val="es-CL"/>
        </w:rPr>
        <w:lastRenderedPageBreak/>
        <w:t>10. Propuesta de evidencias</w:t>
      </w:r>
      <w:bookmarkEnd w:id="16"/>
    </w:p>
    <w:p w14:paraId="1B3C90BE" w14:textId="77777777" w:rsidR="00E362CA" w:rsidRPr="00317C18" w:rsidRDefault="00000000">
      <w:pPr>
        <w:spacing w:after="120"/>
        <w:rPr>
          <w:lang w:val="es-CL"/>
        </w:rPr>
      </w:pPr>
      <w:r w:rsidRPr="00317C18">
        <w:rPr>
          <w:lang w:val="es-CL"/>
        </w:rPr>
        <w:t>Las siguientes evidencias permitirán demostrar el logro de las actividades y objetivos del proyecto, además de facilitar la evaluación posterior de la propuesta:</w:t>
      </w:r>
    </w:p>
    <w:tbl>
      <w:tblPr>
        <w:tblStyle w:val="Tablaconcuadrcula"/>
        <w:tblW w:w="0" w:type="auto"/>
        <w:tblLook w:val="04A0" w:firstRow="1" w:lastRow="0" w:firstColumn="1" w:lastColumn="0" w:noHBand="0" w:noVBand="1"/>
      </w:tblPr>
      <w:tblGrid>
        <w:gridCol w:w="3173"/>
        <w:gridCol w:w="3173"/>
        <w:gridCol w:w="3173"/>
      </w:tblGrid>
      <w:tr w:rsidR="00E362CA" w14:paraId="73F732D6" w14:textId="77777777">
        <w:tc>
          <w:tcPr>
            <w:tcW w:w="3173" w:type="dxa"/>
            <w:shd w:val="clear" w:color="auto" w:fill="E2F0D9"/>
            <w:vAlign w:val="center"/>
          </w:tcPr>
          <w:p w14:paraId="7D899778" w14:textId="77777777" w:rsidR="00E362CA" w:rsidRDefault="00000000">
            <w:proofErr w:type="spellStart"/>
            <w:r>
              <w:rPr>
                <w:b/>
                <w:sz w:val="18"/>
              </w:rPr>
              <w:t>Actividad</w:t>
            </w:r>
            <w:proofErr w:type="spellEnd"/>
            <w:r>
              <w:rPr>
                <w:b/>
                <w:sz w:val="18"/>
              </w:rPr>
              <w:t xml:space="preserve"> / </w:t>
            </w:r>
            <w:proofErr w:type="spellStart"/>
            <w:r>
              <w:rPr>
                <w:b/>
                <w:sz w:val="18"/>
              </w:rPr>
              <w:t>objetivo</w:t>
            </w:r>
            <w:proofErr w:type="spellEnd"/>
          </w:p>
        </w:tc>
        <w:tc>
          <w:tcPr>
            <w:tcW w:w="3173" w:type="dxa"/>
            <w:shd w:val="clear" w:color="auto" w:fill="E2F0D9"/>
            <w:vAlign w:val="center"/>
          </w:tcPr>
          <w:p w14:paraId="2284DD9E" w14:textId="77777777" w:rsidR="00E362CA" w:rsidRDefault="00000000">
            <w:r>
              <w:rPr>
                <w:b/>
                <w:sz w:val="18"/>
              </w:rPr>
              <w:t>Evidencia</w:t>
            </w:r>
          </w:p>
        </w:tc>
        <w:tc>
          <w:tcPr>
            <w:tcW w:w="3173" w:type="dxa"/>
            <w:shd w:val="clear" w:color="auto" w:fill="E2F0D9"/>
            <w:vAlign w:val="center"/>
          </w:tcPr>
          <w:p w14:paraId="5E36B629" w14:textId="77777777" w:rsidR="00E362CA" w:rsidRDefault="00000000">
            <w:r>
              <w:rPr>
                <w:b/>
                <w:sz w:val="18"/>
              </w:rPr>
              <w:t>Qué permite demostrar</w:t>
            </w:r>
          </w:p>
        </w:tc>
      </w:tr>
      <w:tr w:rsidR="00E362CA" w:rsidRPr="00317C18" w14:paraId="60C3DFCC" w14:textId="77777777">
        <w:tc>
          <w:tcPr>
            <w:tcW w:w="3173" w:type="dxa"/>
            <w:vAlign w:val="center"/>
          </w:tcPr>
          <w:p w14:paraId="6D6623D1" w14:textId="77777777" w:rsidR="00E362CA" w:rsidRDefault="00000000">
            <w:r>
              <w:rPr>
                <w:sz w:val="17"/>
              </w:rPr>
              <w:t>Preparación de datos</w:t>
            </w:r>
          </w:p>
        </w:tc>
        <w:tc>
          <w:tcPr>
            <w:tcW w:w="3173" w:type="dxa"/>
            <w:vAlign w:val="center"/>
          </w:tcPr>
          <w:p w14:paraId="0278EE4F" w14:textId="77777777" w:rsidR="00E362CA" w:rsidRPr="00317C18" w:rsidRDefault="00000000">
            <w:pPr>
              <w:rPr>
                <w:lang w:val="es-CL"/>
              </w:rPr>
            </w:pPr>
            <w:proofErr w:type="spellStart"/>
            <w:r w:rsidRPr="00317C18">
              <w:rPr>
                <w:sz w:val="17"/>
                <w:lang w:val="es-CL"/>
              </w:rPr>
              <w:t>Dataset</w:t>
            </w:r>
            <w:proofErr w:type="spellEnd"/>
            <w:r w:rsidRPr="00317C18">
              <w:rPr>
                <w:sz w:val="17"/>
                <w:lang w:val="es-CL"/>
              </w:rPr>
              <w:t xml:space="preserve"> organizado, criterios de etiquetado y ejemplos de imágenes anotadas.</w:t>
            </w:r>
          </w:p>
        </w:tc>
        <w:tc>
          <w:tcPr>
            <w:tcW w:w="3173" w:type="dxa"/>
            <w:vAlign w:val="center"/>
          </w:tcPr>
          <w:p w14:paraId="745AF708" w14:textId="77777777" w:rsidR="00E362CA" w:rsidRPr="00317C18" w:rsidRDefault="00000000">
            <w:pPr>
              <w:rPr>
                <w:lang w:val="es-CL"/>
              </w:rPr>
            </w:pPr>
            <w:r w:rsidRPr="00317C18">
              <w:rPr>
                <w:sz w:val="17"/>
                <w:lang w:val="es-CL"/>
              </w:rPr>
              <w:t>Calidad y trazabilidad de los datos utilizados.</w:t>
            </w:r>
          </w:p>
        </w:tc>
      </w:tr>
      <w:tr w:rsidR="00E362CA" w14:paraId="6C66C687" w14:textId="77777777">
        <w:tc>
          <w:tcPr>
            <w:tcW w:w="3173" w:type="dxa"/>
            <w:vAlign w:val="center"/>
          </w:tcPr>
          <w:p w14:paraId="556D899F" w14:textId="77777777" w:rsidR="00E362CA" w:rsidRDefault="00000000">
            <w:r>
              <w:rPr>
                <w:sz w:val="17"/>
              </w:rPr>
              <w:t xml:space="preserve">Desarrollo del </w:t>
            </w:r>
            <w:proofErr w:type="spellStart"/>
            <w:r>
              <w:rPr>
                <w:sz w:val="17"/>
              </w:rPr>
              <w:t>modelo</w:t>
            </w:r>
            <w:proofErr w:type="spellEnd"/>
          </w:p>
        </w:tc>
        <w:tc>
          <w:tcPr>
            <w:tcW w:w="3173" w:type="dxa"/>
            <w:vAlign w:val="center"/>
          </w:tcPr>
          <w:p w14:paraId="664583E8" w14:textId="77777777" w:rsidR="00E362CA" w:rsidRPr="00317C18" w:rsidRDefault="00000000">
            <w:pPr>
              <w:rPr>
                <w:lang w:val="es-CL"/>
              </w:rPr>
            </w:pPr>
            <w:r w:rsidRPr="00317C18">
              <w:rPr>
                <w:sz w:val="17"/>
                <w:lang w:val="es-CL"/>
              </w:rPr>
              <w:t>Notebook/código, configuración del entrenamiento y versión del modelo.</w:t>
            </w:r>
          </w:p>
        </w:tc>
        <w:tc>
          <w:tcPr>
            <w:tcW w:w="3173" w:type="dxa"/>
            <w:vAlign w:val="center"/>
          </w:tcPr>
          <w:p w14:paraId="13E251BF" w14:textId="77777777" w:rsidR="00E362CA" w:rsidRDefault="00000000">
            <w:proofErr w:type="spellStart"/>
            <w:r>
              <w:rPr>
                <w:sz w:val="17"/>
              </w:rPr>
              <w:t>Implementación</w:t>
            </w:r>
            <w:proofErr w:type="spellEnd"/>
            <w:r>
              <w:rPr>
                <w:sz w:val="17"/>
              </w:rPr>
              <w:t xml:space="preserve"> </w:t>
            </w:r>
            <w:proofErr w:type="spellStart"/>
            <w:r>
              <w:rPr>
                <w:sz w:val="17"/>
              </w:rPr>
              <w:t>técnica</w:t>
            </w:r>
            <w:proofErr w:type="spellEnd"/>
            <w:r>
              <w:rPr>
                <w:sz w:val="17"/>
              </w:rPr>
              <w:t xml:space="preserve"> reproducible.</w:t>
            </w:r>
          </w:p>
        </w:tc>
      </w:tr>
      <w:tr w:rsidR="00E362CA" w:rsidRPr="00317C18" w14:paraId="55BA26DB" w14:textId="77777777">
        <w:tc>
          <w:tcPr>
            <w:tcW w:w="3173" w:type="dxa"/>
            <w:vAlign w:val="center"/>
          </w:tcPr>
          <w:p w14:paraId="3DDB2773" w14:textId="77777777" w:rsidR="00E362CA" w:rsidRDefault="00000000">
            <w:r>
              <w:rPr>
                <w:sz w:val="17"/>
              </w:rPr>
              <w:t>Evaluación</w:t>
            </w:r>
          </w:p>
        </w:tc>
        <w:tc>
          <w:tcPr>
            <w:tcW w:w="3173" w:type="dxa"/>
            <w:vAlign w:val="center"/>
          </w:tcPr>
          <w:p w14:paraId="1B852ABD" w14:textId="77777777" w:rsidR="00E362CA" w:rsidRPr="00317C18" w:rsidRDefault="00000000">
            <w:pPr>
              <w:rPr>
                <w:lang w:val="es-CL"/>
              </w:rPr>
            </w:pPr>
            <w:r w:rsidRPr="00317C18">
              <w:rPr>
                <w:sz w:val="17"/>
                <w:lang w:val="es-CL"/>
              </w:rPr>
              <w:t>Métricas, matriz de confusión u otras métricas pertinentes, casos correctos/incorrectos.</w:t>
            </w:r>
          </w:p>
        </w:tc>
        <w:tc>
          <w:tcPr>
            <w:tcW w:w="3173" w:type="dxa"/>
            <w:vAlign w:val="center"/>
          </w:tcPr>
          <w:p w14:paraId="5EC564D5" w14:textId="77777777" w:rsidR="00E362CA" w:rsidRPr="00317C18" w:rsidRDefault="00000000">
            <w:pPr>
              <w:rPr>
                <w:lang w:val="es-CL"/>
              </w:rPr>
            </w:pPr>
            <w:r w:rsidRPr="00317C18">
              <w:rPr>
                <w:sz w:val="17"/>
                <w:lang w:val="es-CL"/>
              </w:rPr>
              <w:t>Desempeño y limitaciones del modelo.</w:t>
            </w:r>
          </w:p>
        </w:tc>
      </w:tr>
      <w:tr w:rsidR="00E362CA" w14:paraId="36C18A93" w14:textId="77777777">
        <w:tc>
          <w:tcPr>
            <w:tcW w:w="3173" w:type="dxa"/>
            <w:vAlign w:val="center"/>
          </w:tcPr>
          <w:p w14:paraId="6171737A" w14:textId="77777777" w:rsidR="00E362CA" w:rsidRDefault="00000000">
            <w:proofErr w:type="spellStart"/>
            <w:r>
              <w:rPr>
                <w:sz w:val="17"/>
              </w:rPr>
              <w:t>Arquitectura</w:t>
            </w:r>
            <w:proofErr w:type="spellEnd"/>
            <w:r>
              <w:rPr>
                <w:sz w:val="17"/>
              </w:rPr>
              <w:t xml:space="preserve"> cloud</w:t>
            </w:r>
          </w:p>
        </w:tc>
        <w:tc>
          <w:tcPr>
            <w:tcW w:w="3173" w:type="dxa"/>
            <w:vAlign w:val="center"/>
          </w:tcPr>
          <w:p w14:paraId="5867F9F1" w14:textId="77777777" w:rsidR="00E362CA" w:rsidRPr="00317C18" w:rsidRDefault="00000000">
            <w:pPr>
              <w:rPr>
                <w:lang w:val="es-CL"/>
              </w:rPr>
            </w:pPr>
            <w:r w:rsidRPr="00317C18">
              <w:rPr>
                <w:sz w:val="17"/>
                <w:lang w:val="es-CL"/>
              </w:rPr>
              <w:t>Diagrama de arquitectura y evidencia del flujo de procesamiento en GCP.</w:t>
            </w:r>
          </w:p>
        </w:tc>
        <w:tc>
          <w:tcPr>
            <w:tcW w:w="3173" w:type="dxa"/>
            <w:vAlign w:val="center"/>
          </w:tcPr>
          <w:p w14:paraId="27EC7E99" w14:textId="77777777" w:rsidR="00E362CA" w:rsidRDefault="00000000">
            <w:proofErr w:type="spellStart"/>
            <w:r>
              <w:rPr>
                <w:sz w:val="17"/>
              </w:rPr>
              <w:t>Integración</w:t>
            </w:r>
            <w:proofErr w:type="spellEnd"/>
            <w:r>
              <w:rPr>
                <w:sz w:val="17"/>
              </w:rPr>
              <w:t xml:space="preserve"> de </w:t>
            </w:r>
            <w:proofErr w:type="spellStart"/>
            <w:r>
              <w:rPr>
                <w:sz w:val="17"/>
              </w:rPr>
              <w:t>componentes</w:t>
            </w:r>
            <w:proofErr w:type="spellEnd"/>
            <w:r>
              <w:rPr>
                <w:sz w:val="17"/>
              </w:rPr>
              <w:t xml:space="preserve"> </w:t>
            </w:r>
            <w:proofErr w:type="spellStart"/>
            <w:r>
              <w:rPr>
                <w:sz w:val="17"/>
              </w:rPr>
              <w:t>tecnológicos</w:t>
            </w:r>
            <w:proofErr w:type="spellEnd"/>
            <w:r>
              <w:rPr>
                <w:sz w:val="17"/>
              </w:rPr>
              <w:t>.</w:t>
            </w:r>
          </w:p>
        </w:tc>
      </w:tr>
      <w:tr w:rsidR="00E362CA" w:rsidRPr="00317C18" w14:paraId="3BDF4000" w14:textId="77777777">
        <w:tc>
          <w:tcPr>
            <w:tcW w:w="3173" w:type="dxa"/>
            <w:vAlign w:val="center"/>
          </w:tcPr>
          <w:p w14:paraId="39EDFED2" w14:textId="77777777" w:rsidR="00E362CA" w:rsidRDefault="00000000">
            <w:r>
              <w:rPr>
                <w:sz w:val="17"/>
              </w:rPr>
              <w:t>Resultados de negocio</w:t>
            </w:r>
          </w:p>
        </w:tc>
        <w:tc>
          <w:tcPr>
            <w:tcW w:w="3173" w:type="dxa"/>
            <w:vAlign w:val="center"/>
          </w:tcPr>
          <w:p w14:paraId="7A559AD3" w14:textId="77777777" w:rsidR="00E362CA" w:rsidRPr="00317C18" w:rsidRDefault="00000000">
            <w:pPr>
              <w:rPr>
                <w:lang w:val="es-CL"/>
              </w:rPr>
            </w:pPr>
            <w:r w:rsidRPr="00317C18">
              <w:rPr>
                <w:sz w:val="17"/>
                <w:lang w:val="es-CL"/>
              </w:rPr>
              <w:t>Ejemplos de imágenes con detección, porcentaje/estado de disponibilidad y segmentación por nivel cuando corresponda.</w:t>
            </w:r>
          </w:p>
        </w:tc>
        <w:tc>
          <w:tcPr>
            <w:tcW w:w="3173" w:type="dxa"/>
            <w:vAlign w:val="center"/>
          </w:tcPr>
          <w:p w14:paraId="41217701" w14:textId="77777777" w:rsidR="00E362CA" w:rsidRPr="00317C18" w:rsidRDefault="00000000">
            <w:pPr>
              <w:rPr>
                <w:lang w:val="es-CL"/>
              </w:rPr>
            </w:pPr>
            <w:r w:rsidRPr="00317C18">
              <w:rPr>
                <w:sz w:val="17"/>
                <w:lang w:val="es-CL"/>
              </w:rPr>
              <w:t xml:space="preserve">Utilidad de la solución para el problema de </w:t>
            </w:r>
            <w:proofErr w:type="spellStart"/>
            <w:r w:rsidRPr="00317C18">
              <w:rPr>
                <w:sz w:val="17"/>
                <w:lang w:val="es-CL"/>
              </w:rPr>
              <w:t>retail</w:t>
            </w:r>
            <w:proofErr w:type="spellEnd"/>
            <w:r w:rsidRPr="00317C18">
              <w:rPr>
                <w:sz w:val="17"/>
                <w:lang w:val="es-CL"/>
              </w:rPr>
              <w:t>.</w:t>
            </w:r>
          </w:p>
        </w:tc>
      </w:tr>
      <w:tr w:rsidR="00E362CA" w:rsidRPr="00317C18" w14:paraId="5B1E47A3" w14:textId="77777777">
        <w:tc>
          <w:tcPr>
            <w:tcW w:w="3173" w:type="dxa"/>
            <w:vAlign w:val="center"/>
          </w:tcPr>
          <w:p w14:paraId="7EA70348" w14:textId="77777777" w:rsidR="00E362CA" w:rsidRDefault="00000000">
            <w:proofErr w:type="spellStart"/>
            <w:r>
              <w:rPr>
                <w:sz w:val="17"/>
              </w:rPr>
              <w:t>Gestión</w:t>
            </w:r>
            <w:proofErr w:type="spellEnd"/>
            <w:r>
              <w:rPr>
                <w:sz w:val="17"/>
              </w:rPr>
              <w:t xml:space="preserve"> del </w:t>
            </w:r>
            <w:proofErr w:type="spellStart"/>
            <w:r>
              <w:rPr>
                <w:sz w:val="17"/>
              </w:rPr>
              <w:t>proyecto</w:t>
            </w:r>
            <w:proofErr w:type="spellEnd"/>
          </w:p>
        </w:tc>
        <w:tc>
          <w:tcPr>
            <w:tcW w:w="3173" w:type="dxa"/>
            <w:vAlign w:val="center"/>
          </w:tcPr>
          <w:p w14:paraId="6835E5B4" w14:textId="77777777" w:rsidR="00E362CA" w:rsidRPr="00317C18" w:rsidRDefault="00000000">
            <w:pPr>
              <w:rPr>
                <w:lang w:val="es-CL"/>
              </w:rPr>
            </w:pPr>
            <w:r w:rsidRPr="00317C18">
              <w:rPr>
                <w:sz w:val="17"/>
                <w:lang w:val="es-CL"/>
              </w:rPr>
              <w:t>Plan de trabajo, backlog, cronograma, riesgos y registro de avances.</w:t>
            </w:r>
          </w:p>
        </w:tc>
        <w:tc>
          <w:tcPr>
            <w:tcW w:w="3173" w:type="dxa"/>
            <w:vAlign w:val="center"/>
          </w:tcPr>
          <w:p w14:paraId="76BA10AA" w14:textId="77777777" w:rsidR="00E362CA" w:rsidRPr="00317C18" w:rsidRDefault="00000000">
            <w:pPr>
              <w:rPr>
                <w:lang w:val="es-CL"/>
              </w:rPr>
            </w:pPr>
            <w:r w:rsidRPr="00317C18">
              <w:rPr>
                <w:sz w:val="17"/>
                <w:lang w:val="es-CL"/>
              </w:rPr>
              <w:t>Planificación y control del proyecto APT.</w:t>
            </w:r>
          </w:p>
        </w:tc>
      </w:tr>
      <w:tr w:rsidR="00E362CA" w:rsidRPr="00317C18" w14:paraId="30169619" w14:textId="77777777">
        <w:tc>
          <w:tcPr>
            <w:tcW w:w="3173" w:type="dxa"/>
            <w:vAlign w:val="center"/>
          </w:tcPr>
          <w:p w14:paraId="33AF180D" w14:textId="77777777" w:rsidR="00E362CA" w:rsidRDefault="00000000">
            <w:r>
              <w:rPr>
                <w:sz w:val="17"/>
              </w:rPr>
              <w:t>Cierre</w:t>
            </w:r>
          </w:p>
        </w:tc>
        <w:tc>
          <w:tcPr>
            <w:tcW w:w="3173" w:type="dxa"/>
            <w:vAlign w:val="center"/>
          </w:tcPr>
          <w:p w14:paraId="5F3A6A69" w14:textId="77777777" w:rsidR="00E362CA" w:rsidRPr="00317C18" w:rsidRDefault="00000000">
            <w:pPr>
              <w:rPr>
                <w:lang w:val="es-CL"/>
              </w:rPr>
            </w:pPr>
            <w:r w:rsidRPr="00317C18">
              <w:rPr>
                <w:sz w:val="17"/>
                <w:lang w:val="es-CL"/>
              </w:rPr>
              <w:t>Informe técnico, conclusiones, reflexión y presentación.</w:t>
            </w:r>
          </w:p>
        </w:tc>
        <w:tc>
          <w:tcPr>
            <w:tcW w:w="3173" w:type="dxa"/>
            <w:vAlign w:val="center"/>
          </w:tcPr>
          <w:p w14:paraId="5F11271E" w14:textId="77777777" w:rsidR="00E362CA" w:rsidRPr="00317C18" w:rsidRDefault="00000000">
            <w:pPr>
              <w:rPr>
                <w:lang w:val="es-CL"/>
              </w:rPr>
            </w:pPr>
            <w:r w:rsidRPr="00317C18">
              <w:rPr>
                <w:sz w:val="17"/>
                <w:lang w:val="es-CL"/>
              </w:rPr>
              <w:t>Síntesis del aprendizaje y cumplimiento de objetivos.</w:t>
            </w:r>
          </w:p>
        </w:tc>
      </w:tr>
    </w:tbl>
    <w:p w14:paraId="6D88FBA5" w14:textId="77777777" w:rsidR="00E362CA" w:rsidRDefault="00000000">
      <w:pPr>
        <w:pStyle w:val="Ttulo1"/>
      </w:pPr>
      <w:bookmarkStart w:id="17" w:name="_Toc239764859"/>
      <w:r>
        <w:t>11. Conclusiones individuales</w:t>
      </w:r>
      <w:bookmarkEnd w:id="17"/>
    </w:p>
    <w:p w14:paraId="3B2ADC7B" w14:textId="77777777" w:rsidR="00E362CA" w:rsidRDefault="00000000">
      <w:pPr>
        <w:spacing w:after="120"/>
      </w:pPr>
      <w:r>
        <w:t>In conclusion, this Capstone project aligns closely with my professional objective of developing my career in IT project management and solution architecture. Designing an Artificial Intelligence solution for retail shelf analysis requires me to connect business needs with data, cloud infrastructure, model evaluation, and project planning.</w:t>
      </w:r>
    </w:p>
    <w:p w14:paraId="7659381E" w14:textId="77777777" w:rsidR="00E362CA" w:rsidRDefault="00000000">
      <w:pPr>
        <w:spacing w:after="120"/>
      </w:pPr>
      <w:r>
        <w:t>My previous knowledge of databases, cloud technologies, and data analysis provides a useful technical foundation, while my understanding of retail operations helps me identify the practical impact of stockouts and product availability. This combination allows me to approach the project from both a technical and a business perspective.</w:t>
      </w:r>
    </w:p>
    <w:p w14:paraId="57CAC425" w14:textId="77777777" w:rsidR="00E362CA" w:rsidRDefault="00000000">
      <w:pPr>
        <w:spacing w:after="120"/>
      </w:pPr>
      <w:r>
        <w:t>At this stage, I consider the project viable because its scope can be progressively adjusted according to the results obtained. The most important challenge will be controlling technical complexity and maintaining a clear minimum viable outcome within the academic timeframe.</w:t>
      </w:r>
    </w:p>
    <w:p w14:paraId="18D392FD" w14:textId="77777777" w:rsidR="00E362CA" w:rsidRDefault="00000000">
      <w:pPr>
        <w:pStyle w:val="Ttulo1"/>
      </w:pPr>
      <w:bookmarkStart w:id="18" w:name="_Toc239764860"/>
      <w:r>
        <w:t>12. Reflexión individual</w:t>
      </w:r>
      <w:bookmarkEnd w:id="18"/>
    </w:p>
    <w:p w14:paraId="07BABBB2" w14:textId="77777777" w:rsidR="00E362CA" w:rsidRDefault="00000000">
      <w:pPr>
        <w:spacing w:after="120"/>
      </w:pPr>
      <w:r>
        <w:t>Throughout the planning phase of this project, I have recognized that the main challenge is not only training an Artificial Intelligence model, but also integrating the model into a solution that can be evaluated, managed, and potentially scaled. This has reinforced the importance of considering data quality, architecture, metrics, risks, and business requirements as part of the same project.</w:t>
      </w:r>
    </w:p>
    <w:p w14:paraId="21BF4F97" w14:textId="77777777" w:rsidR="00E362CA" w:rsidRDefault="00000000">
      <w:pPr>
        <w:spacing w:after="120"/>
      </w:pPr>
      <w:r>
        <w:t>The problem of perspective distortion, lighting variation, product stacking, and occlusion has shown me that real-world AI projects require iterative experimentation rather than relying exclusively on theoretical assumptions. I therefore need to strengthen my skills in data analysis and model evaluation while maintaining my strengths in business process understanding, cloud infrastructure, and project management.</w:t>
      </w:r>
    </w:p>
    <w:p w14:paraId="435D28F9" w14:textId="77777777" w:rsidR="00E362CA" w:rsidRDefault="00000000">
      <w:pPr>
        <w:spacing w:after="120"/>
      </w:pPr>
      <w:r>
        <w:lastRenderedPageBreak/>
        <w:t>This experience is helping me bridge academic learning with the type of technology leadership role I want to develop over the next few years. The project also reminds me that a successful technological solution must be measurable, feasible, understandable to stakeholders, and aligned with a real operational problem.</w:t>
      </w:r>
    </w:p>
    <w:p w14:paraId="67F9BF7B" w14:textId="77777777" w:rsidR="00E362CA" w:rsidRPr="00317C18" w:rsidRDefault="00000000">
      <w:pPr>
        <w:pStyle w:val="Ttulo1"/>
        <w:rPr>
          <w:lang w:val="es-CL"/>
        </w:rPr>
      </w:pPr>
      <w:bookmarkStart w:id="19" w:name="_Toc239764861"/>
      <w:r w:rsidRPr="00317C18">
        <w:rPr>
          <w:lang w:val="es-CL"/>
        </w:rPr>
        <w:t>13. Autoevaluación respecto de la rúbrica</w:t>
      </w:r>
      <w:bookmarkEnd w:id="19"/>
    </w:p>
    <w:p w14:paraId="7333C884" w14:textId="77777777" w:rsidR="00E362CA" w:rsidRPr="00317C18" w:rsidRDefault="00000000">
      <w:pPr>
        <w:spacing w:after="120"/>
        <w:rPr>
          <w:lang w:val="es-CL"/>
        </w:rPr>
      </w:pPr>
      <w:r w:rsidRPr="00317C18">
        <w:rPr>
          <w:lang w:val="es-CL"/>
        </w:rPr>
        <w:t>A partir de la pauta entregada para la Fase 1, la siguiente autoevaluación identifica el nivel que considero alcanzable con esta versión del informe. La evaluación debe entenderse como formativa y debe contrastarse con los indicadores específicos de calidad de la disciplina y la retroalimentación docente.</w:t>
      </w:r>
    </w:p>
    <w:tbl>
      <w:tblPr>
        <w:tblStyle w:val="Tablaconcuadrcula"/>
        <w:tblW w:w="0" w:type="auto"/>
        <w:tblLook w:val="04A0" w:firstRow="1" w:lastRow="0" w:firstColumn="1" w:lastColumn="0" w:noHBand="0" w:noVBand="1"/>
      </w:tblPr>
      <w:tblGrid>
        <w:gridCol w:w="2379"/>
        <w:gridCol w:w="2379"/>
        <w:gridCol w:w="2379"/>
        <w:gridCol w:w="2379"/>
      </w:tblGrid>
      <w:tr w:rsidR="00E362CA" w14:paraId="071F9D0F" w14:textId="77777777">
        <w:tc>
          <w:tcPr>
            <w:tcW w:w="2379" w:type="dxa"/>
            <w:shd w:val="clear" w:color="auto" w:fill="D9EAF7"/>
            <w:vAlign w:val="center"/>
          </w:tcPr>
          <w:p w14:paraId="24A0734E" w14:textId="77777777" w:rsidR="00E362CA" w:rsidRDefault="00000000">
            <w:proofErr w:type="spellStart"/>
            <w:r>
              <w:rPr>
                <w:b/>
                <w:sz w:val="17"/>
              </w:rPr>
              <w:t>Indicador</w:t>
            </w:r>
            <w:proofErr w:type="spellEnd"/>
          </w:p>
        </w:tc>
        <w:tc>
          <w:tcPr>
            <w:tcW w:w="2379" w:type="dxa"/>
            <w:shd w:val="clear" w:color="auto" w:fill="D9EAF7"/>
            <w:vAlign w:val="center"/>
          </w:tcPr>
          <w:p w14:paraId="3A743AD9" w14:textId="77777777" w:rsidR="00E362CA" w:rsidRDefault="00000000">
            <w:r>
              <w:rPr>
                <w:b/>
                <w:sz w:val="17"/>
              </w:rPr>
              <w:t>Nivel propuesto</w:t>
            </w:r>
          </w:p>
        </w:tc>
        <w:tc>
          <w:tcPr>
            <w:tcW w:w="2379" w:type="dxa"/>
            <w:shd w:val="clear" w:color="auto" w:fill="D9EAF7"/>
            <w:vAlign w:val="center"/>
          </w:tcPr>
          <w:p w14:paraId="18026390" w14:textId="77777777" w:rsidR="00E362CA" w:rsidRDefault="00000000">
            <w:r>
              <w:rPr>
                <w:b/>
                <w:sz w:val="17"/>
              </w:rPr>
              <w:t>Justificación</w:t>
            </w:r>
          </w:p>
        </w:tc>
        <w:tc>
          <w:tcPr>
            <w:tcW w:w="2379" w:type="dxa"/>
            <w:shd w:val="clear" w:color="auto" w:fill="D9EAF7"/>
            <w:vAlign w:val="center"/>
          </w:tcPr>
          <w:p w14:paraId="2EB23ECA" w14:textId="77777777" w:rsidR="00E362CA" w:rsidRDefault="00000000">
            <w:r>
              <w:rPr>
                <w:b/>
                <w:sz w:val="17"/>
              </w:rPr>
              <w:t>Acción de mejora</w:t>
            </w:r>
          </w:p>
        </w:tc>
      </w:tr>
      <w:tr w:rsidR="00E362CA" w:rsidRPr="00317C18" w14:paraId="253149F9" w14:textId="77777777">
        <w:tc>
          <w:tcPr>
            <w:tcW w:w="2379" w:type="dxa"/>
            <w:vAlign w:val="center"/>
          </w:tcPr>
          <w:p w14:paraId="62D8FB79" w14:textId="77777777" w:rsidR="00E362CA" w:rsidRPr="00317C18" w:rsidRDefault="00000000">
            <w:pPr>
              <w:rPr>
                <w:lang w:val="es-CL"/>
              </w:rPr>
            </w:pPr>
            <w:r w:rsidRPr="00317C18">
              <w:rPr>
                <w:sz w:val="15"/>
                <w:lang w:val="es-CL"/>
              </w:rPr>
              <w:t>1. Describe el Proyecto APT y su relevancia laboral</w:t>
            </w:r>
          </w:p>
        </w:tc>
        <w:tc>
          <w:tcPr>
            <w:tcW w:w="2379" w:type="dxa"/>
            <w:vAlign w:val="center"/>
          </w:tcPr>
          <w:p w14:paraId="3934458C" w14:textId="77777777" w:rsidR="00E362CA" w:rsidRDefault="00000000">
            <w:proofErr w:type="spellStart"/>
            <w:r>
              <w:rPr>
                <w:sz w:val="15"/>
              </w:rPr>
              <w:t>Completamente</w:t>
            </w:r>
            <w:proofErr w:type="spellEnd"/>
            <w:r>
              <w:rPr>
                <w:sz w:val="15"/>
              </w:rPr>
              <w:t xml:space="preserve"> </w:t>
            </w:r>
            <w:proofErr w:type="spellStart"/>
            <w:r>
              <w:rPr>
                <w:sz w:val="15"/>
              </w:rPr>
              <w:t>logrado</w:t>
            </w:r>
            <w:proofErr w:type="spellEnd"/>
          </w:p>
        </w:tc>
        <w:tc>
          <w:tcPr>
            <w:tcW w:w="2379" w:type="dxa"/>
            <w:vAlign w:val="center"/>
          </w:tcPr>
          <w:p w14:paraId="255CD79D" w14:textId="77777777" w:rsidR="00E362CA" w:rsidRPr="00317C18" w:rsidRDefault="00000000">
            <w:pPr>
              <w:rPr>
                <w:lang w:val="es-CL"/>
              </w:rPr>
            </w:pPr>
            <w:r w:rsidRPr="00317C18">
              <w:rPr>
                <w:sz w:val="15"/>
                <w:lang w:val="es-CL"/>
              </w:rPr>
              <w:t xml:space="preserve">El problema, solución y relevancia para </w:t>
            </w:r>
            <w:proofErr w:type="spellStart"/>
            <w:r w:rsidRPr="00317C18">
              <w:rPr>
                <w:sz w:val="15"/>
                <w:lang w:val="es-CL"/>
              </w:rPr>
              <w:t>retail</w:t>
            </w:r>
            <w:proofErr w:type="spellEnd"/>
            <w:r w:rsidRPr="00317C18">
              <w:rPr>
                <w:sz w:val="15"/>
                <w:lang w:val="es-CL"/>
              </w:rPr>
              <w:t xml:space="preserve"> están explicitados.</w:t>
            </w:r>
          </w:p>
        </w:tc>
        <w:tc>
          <w:tcPr>
            <w:tcW w:w="2379" w:type="dxa"/>
            <w:vAlign w:val="center"/>
          </w:tcPr>
          <w:p w14:paraId="75C86E02" w14:textId="77777777" w:rsidR="00E362CA" w:rsidRPr="00317C18" w:rsidRDefault="00000000">
            <w:pPr>
              <w:rPr>
                <w:lang w:val="es-CL"/>
              </w:rPr>
            </w:pPr>
            <w:r w:rsidRPr="00317C18">
              <w:rPr>
                <w:sz w:val="15"/>
                <w:lang w:val="es-CL"/>
              </w:rPr>
              <w:t>Agregar datos cuantitativos del problema si el docente/cliente dispone de ellos.</w:t>
            </w:r>
          </w:p>
        </w:tc>
      </w:tr>
      <w:tr w:rsidR="00E362CA" w:rsidRPr="00317C18" w14:paraId="0111FBCB" w14:textId="77777777">
        <w:tc>
          <w:tcPr>
            <w:tcW w:w="2379" w:type="dxa"/>
            <w:vAlign w:val="center"/>
          </w:tcPr>
          <w:p w14:paraId="6EEFAA0C" w14:textId="77777777" w:rsidR="00E362CA" w:rsidRPr="00317C18" w:rsidRDefault="00000000">
            <w:pPr>
              <w:rPr>
                <w:lang w:val="es-CL"/>
              </w:rPr>
            </w:pPr>
            <w:r w:rsidRPr="00317C18">
              <w:rPr>
                <w:sz w:val="15"/>
                <w:lang w:val="es-CL"/>
              </w:rPr>
              <w:t>2. Relación con competencias del perfil de egreso</w:t>
            </w:r>
          </w:p>
        </w:tc>
        <w:tc>
          <w:tcPr>
            <w:tcW w:w="2379" w:type="dxa"/>
            <w:vAlign w:val="center"/>
          </w:tcPr>
          <w:p w14:paraId="7B5B9155" w14:textId="77777777" w:rsidR="00E362CA" w:rsidRDefault="00000000">
            <w:proofErr w:type="spellStart"/>
            <w:r>
              <w:rPr>
                <w:sz w:val="15"/>
              </w:rPr>
              <w:t>Logrado</w:t>
            </w:r>
            <w:proofErr w:type="spellEnd"/>
            <w:r>
              <w:rPr>
                <w:sz w:val="15"/>
              </w:rPr>
              <w:t xml:space="preserve"> / </w:t>
            </w:r>
            <w:proofErr w:type="spellStart"/>
            <w:r>
              <w:rPr>
                <w:sz w:val="15"/>
              </w:rPr>
              <w:t>por</w:t>
            </w:r>
            <w:proofErr w:type="spellEnd"/>
            <w:r>
              <w:rPr>
                <w:sz w:val="15"/>
              </w:rPr>
              <w:t xml:space="preserve"> </w:t>
            </w:r>
            <w:proofErr w:type="spellStart"/>
            <w:r>
              <w:rPr>
                <w:sz w:val="15"/>
              </w:rPr>
              <w:t>validar</w:t>
            </w:r>
            <w:proofErr w:type="spellEnd"/>
          </w:p>
        </w:tc>
        <w:tc>
          <w:tcPr>
            <w:tcW w:w="2379" w:type="dxa"/>
            <w:vAlign w:val="center"/>
          </w:tcPr>
          <w:p w14:paraId="02E35734" w14:textId="77777777" w:rsidR="00E362CA" w:rsidRPr="00317C18" w:rsidRDefault="00000000">
            <w:pPr>
              <w:rPr>
                <w:lang w:val="es-CL"/>
              </w:rPr>
            </w:pPr>
            <w:r w:rsidRPr="00317C18">
              <w:rPr>
                <w:sz w:val="15"/>
                <w:lang w:val="es-CL"/>
              </w:rPr>
              <w:t>Se relaciona el proyecto con gestión, datos, software y análisis.</w:t>
            </w:r>
          </w:p>
        </w:tc>
        <w:tc>
          <w:tcPr>
            <w:tcW w:w="2379" w:type="dxa"/>
            <w:vAlign w:val="center"/>
          </w:tcPr>
          <w:p w14:paraId="669519F7" w14:textId="77777777" w:rsidR="00E362CA" w:rsidRPr="00317C18" w:rsidRDefault="00000000">
            <w:pPr>
              <w:rPr>
                <w:lang w:val="es-CL"/>
              </w:rPr>
            </w:pPr>
            <w:r w:rsidRPr="00317C18">
              <w:rPr>
                <w:sz w:val="15"/>
                <w:lang w:val="es-CL"/>
              </w:rPr>
              <w:t>Reemplazar los nombres genéricos por la redacción oficial del perfil de egreso de la carrera.</w:t>
            </w:r>
          </w:p>
        </w:tc>
      </w:tr>
      <w:tr w:rsidR="00E362CA" w:rsidRPr="00317C18" w14:paraId="55943839" w14:textId="77777777">
        <w:tc>
          <w:tcPr>
            <w:tcW w:w="2379" w:type="dxa"/>
            <w:vAlign w:val="center"/>
          </w:tcPr>
          <w:p w14:paraId="29F543CF" w14:textId="77777777" w:rsidR="00E362CA" w:rsidRDefault="00000000">
            <w:r>
              <w:rPr>
                <w:sz w:val="15"/>
              </w:rPr>
              <w:t>3. Relación con intereses profesionales</w:t>
            </w:r>
          </w:p>
        </w:tc>
        <w:tc>
          <w:tcPr>
            <w:tcW w:w="2379" w:type="dxa"/>
            <w:vAlign w:val="center"/>
          </w:tcPr>
          <w:p w14:paraId="4137245B" w14:textId="77777777" w:rsidR="00E362CA" w:rsidRDefault="00000000">
            <w:r>
              <w:rPr>
                <w:sz w:val="15"/>
              </w:rPr>
              <w:t>Completamente logrado</w:t>
            </w:r>
          </w:p>
        </w:tc>
        <w:tc>
          <w:tcPr>
            <w:tcW w:w="2379" w:type="dxa"/>
            <w:vAlign w:val="center"/>
          </w:tcPr>
          <w:p w14:paraId="7B7A9953" w14:textId="77777777" w:rsidR="00E362CA" w:rsidRPr="00317C18" w:rsidRDefault="00000000">
            <w:pPr>
              <w:rPr>
                <w:lang w:val="es-CL"/>
              </w:rPr>
            </w:pPr>
            <w:r w:rsidRPr="00317C18">
              <w:rPr>
                <w:sz w:val="15"/>
                <w:lang w:val="es-CL"/>
              </w:rPr>
              <w:t xml:space="preserve">Se explica la conexión con gestión tecnológica, </w:t>
            </w:r>
            <w:proofErr w:type="spellStart"/>
            <w:r w:rsidRPr="00317C18">
              <w:rPr>
                <w:sz w:val="15"/>
                <w:lang w:val="es-CL"/>
              </w:rPr>
              <w:t>cloud</w:t>
            </w:r>
            <w:proofErr w:type="spellEnd"/>
            <w:r w:rsidRPr="00317C18">
              <w:rPr>
                <w:sz w:val="15"/>
                <w:lang w:val="es-CL"/>
              </w:rPr>
              <w:t>, datos y arquitectura.</w:t>
            </w:r>
          </w:p>
        </w:tc>
        <w:tc>
          <w:tcPr>
            <w:tcW w:w="2379" w:type="dxa"/>
            <w:vAlign w:val="center"/>
          </w:tcPr>
          <w:p w14:paraId="2958FAA4" w14:textId="77777777" w:rsidR="00E362CA" w:rsidRPr="00317C18" w:rsidRDefault="00000000">
            <w:pPr>
              <w:rPr>
                <w:lang w:val="es-CL"/>
              </w:rPr>
            </w:pPr>
            <w:r w:rsidRPr="00317C18">
              <w:rPr>
                <w:sz w:val="15"/>
                <w:lang w:val="es-CL"/>
              </w:rPr>
              <w:t>Mantener la conexión concreta con roles profesionales.</w:t>
            </w:r>
          </w:p>
        </w:tc>
      </w:tr>
      <w:tr w:rsidR="00E362CA" w:rsidRPr="00317C18" w14:paraId="158E280C" w14:textId="77777777">
        <w:tc>
          <w:tcPr>
            <w:tcW w:w="2379" w:type="dxa"/>
            <w:vAlign w:val="center"/>
          </w:tcPr>
          <w:p w14:paraId="323DC9F6" w14:textId="77777777" w:rsidR="00E362CA" w:rsidRPr="00317C18" w:rsidRDefault="00000000">
            <w:pPr>
              <w:rPr>
                <w:lang w:val="es-CL"/>
              </w:rPr>
            </w:pPr>
            <w:r w:rsidRPr="00317C18">
              <w:rPr>
                <w:sz w:val="15"/>
                <w:lang w:val="es-CL"/>
              </w:rPr>
              <w:t>4. Factibilidad dentro de la asignatura</w:t>
            </w:r>
          </w:p>
        </w:tc>
        <w:tc>
          <w:tcPr>
            <w:tcW w:w="2379" w:type="dxa"/>
            <w:vAlign w:val="center"/>
          </w:tcPr>
          <w:p w14:paraId="0779A163" w14:textId="77777777" w:rsidR="00E362CA" w:rsidRDefault="00000000">
            <w:proofErr w:type="spellStart"/>
            <w:r>
              <w:rPr>
                <w:sz w:val="15"/>
              </w:rPr>
              <w:t>Completamente</w:t>
            </w:r>
            <w:proofErr w:type="spellEnd"/>
            <w:r>
              <w:rPr>
                <w:sz w:val="15"/>
              </w:rPr>
              <w:t xml:space="preserve"> </w:t>
            </w:r>
            <w:proofErr w:type="spellStart"/>
            <w:r>
              <w:rPr>
                <w:sz w:val="15"/>
              </w:rPr>
              <w:t>logrado</w:t>
            </w:r>
            <w:proofErr w:type="spellEnd"/>
          </w:p>
        </w:tc>
        <w:tc>
          <w:tcPr>
            <w:tcW w:w="2379" w:type="dxa"/>
            <w:vAlign w:val="center"/>
          </w:tcPr>
          <w:p w14:paraId="6030FD39" w14:textId="77777777" w:rsidR="00E362CA" w:rsidRPr="00317C18" w:rsidRDefault="00000000">
            <w:pPr>
              <w:rPr>
                <w:lang w:val="es-CL"/>
              </w:rPr>
            </w:pPr>
            <w:r w:rsidRPr="00317C18">
              <w:rPr>
                <w:sz w:val="15"/>
                <w:lang w:val="es-CL"/>
              </w:rPr>
              <w:t>Se define alcance, riesgos y una alternativa de contingencia.</w:t>
            </w:r>
          </w:p>
        </w:tc>
        <w:tc>
          <w:tcPr>
            <w:tcW w:w="2379" w:type="dxa"/>
            <w:vAlign w:val="center"/>
          </w:tcPr>
          <w:p w14:paraId="526F5EA1" w14:textId="77777777" w:rsidR="00E362CA" w:rsidRPr="00317C18" w:rsidRDefault="00000000">
            <w:pPr>
              <w:rPr>
                <w:lang w:val="es-CL"/>
              </w:rPr>
            </w:pPr>
            <w:r w:rsidRPr="00317C18">
              <w:rPr>
                <w:sz w:val="15"/>
                <w:lang w:val="es-CL"/>
              </w:rPr>
              <w:t>Validar disponibilidad real de datos y recursos con docente/cliente.</w:t>
            </w:r>
          </w:p>
        </w:tc>
      </w:tr>
      <w:tr w:rsidR="00E362CA" w:rsidRPr="00317C18" w14:paraId="1FEA7E23" w14:textId="77777777">
        <w:tc>
          <w:tcPr>
            <w:tcW w:w="2379" w:type="dxa"/>
            <w:vAlign w:val="center"/>
          </w:tcPr>
          <w:p w14:paraId="09A31ADF" w14:textId="77777777" w:rsidR="00E362CA" w:rsidRDefault="00000000">
            <w:r>
              <w:rPr>
                <w:sz w:val="15"/>
              </w:rPr>
              <w:t>5. Objetivos claros y coherentes</w:t>
            </w:r>
          </w:p>
        </w:tc>
        <w:tc>
          <w:tcPr>
            <w:tcW w:w="2379" w:type="dxa"/>
            <w:vAlign w:val="center"/>
          </w:tcPr>
          <w:p w14:paraId="514A8D91" w14:textId="77777777" w:rsidR="00E362CA" w:rsidRDefault="00000000">
            <w:r>
              <w:rPr>
                <w:sz w:val="15"/>
              </w:rPr>
              <w:t>Completamente logrado</w:t>
            </w:r>
          </w:p>
        </w:tc>
        <w:tc>
          <w:tcPr>
            <w:tcW w:w="2379" w:type="dxa"/>
            <w:vAlign w:val="center"/>
          </w:tcPr>
          <w:p w14:paraId="3425C220" w14:textId="77777777" w:rsidR="00E362CA" w:rsidRPr="00317C18" w:rsidRDefault="00000000">
            <w:pPr>
              <w:rPr>
                <w:lang w:val="es-CL"/>
              </w:rPr>
            </w:pPr>
            <w:r w:rsidRPr="00317C18">
              <w:rPr>
                <w:sz w:val="15"/>
                <w:lang w:val="es-CL"/>
              </w:rPr>
              <w:t>Existe objetivo general y objetivos específicos verificables.</w:t>
            </w:r>
          </w:p>
        </w:tc>
        <w:tc>
          <w:tcPr>
            <w:tcW w:w="2379" w:type="dxa"/>
            <w:vAlign w:val="center"/>
          </w:tcPr>
          <w:p w14:paraId="27952649" w14:textId="77777777" w:rsidR="00E362CA" w:rsidRPr="00317C18" w:rsidRDefault="00000000">
            <w:pPr>
              <w:rPr>
                <w:lang w:val="es-CL"/>
              </w:rPr>
            </w:pPr>
            <w:r w:rsidRPr="00317C18">
              <w:rPr>
                <w:sz w:val="15"/>
                <w:lang w:val="es-CL"/>
              </w:rPr>
              <w:t xml:space="preserve">Definir valores meta de las métricas cuando exista un </w:t>
            </w:r>
            <w:proofErr w:type="spellStart"/>
            <w:r w:rsidRPr="00317C18">
              <w:rPr>
                <w:sz w:val="15"/>
                <w:lang w:val="es-CL"/>
              </w:rPr>
              <w:t>baseline</w:t>
            </w:r>
            <w:proofErr w:type="spellEnd"/>
            <w:r w:rsidRPr="00317C18">
              <w:rPr>
                <w:sz w:val="15"/>
                <w:lang w:val="es-CL"/>
              </w:rPr>
              <w:t>.</w:t>
            </w:r>
          </w:p>
        </w:tc>
      </w:tr>
      <w:tr w:rsidR="00E362CA" w:rsidRPr="00317C18" w14:paraId="23999139" w14:textId="77777777">
        <w:tc>
          <w:tcPr>
            <w:tcW w:w="2379" w:type="dxa"/>
            <w:vAlign w:val="center"/>
          </w:tcPr>
          <w:p w14:paraId="01F5C05D" w14:textId="77777777" w:rsidR="00E362CA" w:rsidRDefault="00000000">
            <w:r>
              <w:rPr>
                <w:sz w:val="15"/>
              </w:rPr>
              <w:t>6. Metodología pertinente</w:t>
            </w:r>
          </w:p>
        </w:tc>
        <w:tc>
          <w:tcPr>
            <w:tcW w:w="2379" w:type="dxa"/>
            <w:vAlign w:val="center"/>
          </w:tcPr>
          <w:p w14:paraId="4BE15360" w14:textId="77777777" w:rsidR="00E362CA" w:rsidRDefault="00000000">
            <w:r>
              <w:rPr>
                <w:sz w:val="15"/>
              </w:rPr>
              <w:t>Completamente logrado</w:t>
            </w:r>
          </w:p>
        </w:tc>
        <w:tc>
          <w:tcPr>
            <w:tcW w:w="2379" w:type="dxa"/>
            <w:vAlign w:val="center"/>
          </w:tcPr>
          <w:p w14:paraId="1E486E6F" w14:textId="77777777" w:rsidR="00E362CA" w:rsidRPr="00317C18" w:rsidRDefault="00000000">
            <w:pPr>
              <w:rPr>
                <w:lang w:val="es-CL"/>
              </w:rPr>
            </w:pPr>
            <w:r w:rsidRPr="00317C18">
              <w:rPr>
                <w:sz w:val="15"/>
                <w:lang w:val="es-CL"/>
              </w:rPr>
              <w:t>La metodología es iterativa y contempla datos, modelo, evaluación e integración.</w:t>
            </w:r>
          </w:p>
        </w:tc>
        <w:tc>
          <w:tcPr>
            <w:tcW w:w="2379" w:type="dxa"/>
            <w:vAlign w:val="center"/>
          </w:tcPr>
          <w:p w14:paraId="5BC159A9" w14:textId="77777777" w:rsidR="00E362CA" w:rsidRPr="00317C18" w:rsidRDefault="00000000">
            <w:pPr>
              <w:rPr>
                <w:lang w:val="es-CL"/>
              </w:rPr>
            </w:pPr>
            <w:r w:rsidRPr="00317C18">
              <w:rPr>
                <w:sz w:val="15"/>
                <w:lang w:val="es-CL"/>
              </w:rPr>
              <w:t>Asociar cada iteración a un entregable y criterio de aceptación.</w:t>
            </w:r>
          </w:p>
        </w:tc>
      </w:tr>
      <w:tr w:rsidR="00E362CA" w:rsidRPr="00317C18" w14:paraId="5EC9DBD7" w14:textId="77777777">
        <w:tc>
          <w:tcPr>
            <w:tcW w:w="2379" w:type="dxa"/>
            <w:vAlign w:val="center"/>
          </w:tcPr>
          <w:p w14:paraId="5564EF9A" w14:textId="77777777" w:rsidR="00E362CA" w:rsidRDefault="00000000">
            <w:r>
              <w:rPr>
                <w:sz w:val="15"/>
              </w:rPr>
              <w:t>7. Plan de trabajo</w:t>
            </w:r>
          </w:p>
        </w:tc>
        <w:tc>
          <w:tcPr>
            <w:tcW w:w="2379" w:type="dxa"/>
            <w:vAlign w:val="center"/>
          </w:tcPr>
          <w:p w14:paraId="1C48D41E" w14:textId="77777777" w:rsidR="00E362CA" w:rsidRDefault="00000000">
            <w:r>
              <w:rPr>
                <w:sz w:val="15"/>
              </w:rPr>
              <w:t>Completamente logrado</w:t>
            </w:r>
          </w:p>
        </w:tc>
        <w:tc>
          <w:tcPr>
            <w:tcW w:w="2379" w:type="dxa"/>
            <w:vAlign w:val="center"/>
          </w:tcPr>
          <w:p w14:paraId="30FE4F54" w14:textId="77777777" w:rsidR="00E362CA" w:rsidRPr="00317C18" w:rsidRDefault="00000000">
            <w:pPr>
              <w:rPr>
                <w:lang w:val="es-CL"/>
              </w:rPr>
            </w:pPr>
            <w:r w:rsidRPr="00317C18">
              <w:rPr>
                <w:sz w:val="15"/>
                <w:lang w:val="es-CL"/>
              </w:rPr>
              <w:t>Se incluyen fases, semanas, actividades, entregables y riesgos.</w:t>
            </w:r>
          </w:p>
        </w:tc>
        <w:tc>
          <w:tcPr>
            <w:tcW w:w="2379" w:type="dxa"/>
            <w:vAlign w:val="center"/>
          </w:tcPr>
          <w:p w14:paraId="2736077C" w14:textId="77777777" w:rsidR="00E362CA" w:rsidRPr="00317C18" w:rsidRDefault="00000000">
            <w:pPr>
              <w:rPr>
                <w:lang w:val="es-CL"/>
              </w:rPr>
            </w:pPr>
            <w:r w:rsidRPr="00317C18">
              <w:rPr>
                <w:sz w:val="15"/>
                <w:lang w:val="es-CL"/>
              </w:rPr>
              <w:t>Convertirlo a Gantt/backlog cuando avance la ejecución.</w:t>
            </w:r>
          </w:p>
        </w:tc>
      </w:tr>
      <w:tr w:rsidR="00E362CA" w:rsidRPr="00317C18" w14:paraId="06AF57F0" w14:textId="77777777">
        <w:tc>
          <w:tcPr>
            <w:tcW w:w="2379" w:type="dxa"/>
            <w:vAlign w:val="center"/>
          </w:tcPr>
          <w:p w14:paraId="01039F00" w14:textId="77777777" w:rsidR="00E362CA" w:rsidRDefault="00000000">
            <w:r>
              <w:rPr>
                <w:sz w:val="15"/>
              </w:rPr>
              <w:t>8. Evidencias</w:t>
            </w:r>
          </w:p>
        </w:tc>
        <w:tc>
          <w:tcPr>
            <w:tcW w:w="2379" w:type="dxa"/>
            <w:vAlign w:val="center"/>
          </w:tcPr>
          <w:p w14:paraId="02F778F4" w14:textId="77777777" w:rsidR="00E362CA" w:rsidRDefault="00000000">
            <w:r>
              <w:rPr>
                <w:sz w:val="15"/>
              </w:rPr>
              <w:t>Completamente logrado</w:t>
            </w:r>
          </w:p>
        </w:tc>
        <w:tc>
          <w:tcPr>
            <w:tcW w:w="2379" w:type="dxa"/>
            <w:vAlign w:val="center"/>
          </w:tcPr>
          <w:p w14:paraId="6AE7D3B9" w14:textId="77777777" w:rsidR="00E362CA" w:rsidRPr="00317C18" w:rsidRDefault="00000000">
            <w:pPr>
              <w:rPr>
                <w:lang w:val="es-CL"/>
              </w:rPr>
            </w:pPr>
            <w:r w:rsidRPr="00317C18">
              <w:rPr>
                <w:sz w:val="15"/>
                <w:lang w:val="es-CL"/>
              </w:rPr>
              <w:t>Se proponen evidencias técnicas, de gestión y resultados.</w:t>
            </w:r>
          </w:p>
        </w:tc>
        <w:tc>
          <w:tcPr>
            <w:tcW w:w="2379" w:type="dxa"/>
            <w:vAlign w:val="center"/>
          </w:tcPr>
          <w:p w14:paraId="5AB2568D" w14:textId="77777777" w:rsidR="00E362CA" w:rsidRPr="00317C18" w:rsidRDefault="00000000">
            <w:pPr>
              <w:rPr>
                <w:lang w:val="es-CL"/>
              </w:rPr>
            </w:pPr>
            <w:r w:rsidRPr="00317C18">
              <w:rPr>
                <w:sz w:val="15"/>
                <w:lang w:val="es-CL"/>
              </w:rPr>
              <w:t>Actualizar evidencias reales a medida que se ejecuten las actividades.</w:t>
            </w:r>
          </w:p>
        </w:tc>
      </w:tr>
      <w:tr w:rsidR="00E362CA" w:rsidRPr="00317C18" w14:paraId="18EF3659" w14:textId="77777777">
        <w:tc>
          <w:tcPr>
            <w:tcW w:w="2379" w:type="dxa"/>
            <w:vAlign w:val="center"/>
          </w:tcPr>
          <w:p w14:paraId="0FCD3735" w14:textId="77777777" w:rsidR="00E362CA" w:rsidRDefault="00000000">
            <w:r>
              <w:rPr>
                <w:sz w:val="15"/>
              </w:rPr>
              <w:t>9. Redacción, ortografía y referencias</w:t>
            </w:r>
          </w:p>
        </w:tc>
        <w:tc>
          <w:tcPr>
            <w:tcW w:w="2379" w:type="dxa"/>
            <w:vAlign w:val="center"/>
          </w:tcPr>
          <w:p w14:paraId="4ECB9564" w14:textId="77777777" w:rsidR="00E362CA" w:rsidRDefault="00000000">
            <w:r>
              <w:rPr>
                <w:sz w:val="15"/>
              </w:rPr>
              <w:t>Completamente logrado</w:t>
            </w:r>
          </w:p>
        </w:tc>
        <w:tc>
          <w:tcPr>
            <w:tcW w:w="2379" w:type="dxa"/>
            <w:vAlign w:val="center"/>
          </w:tcPr>
          <w:p w14:paraId="732EEC73" w14:textId="77777777" w:rsidR="00E362CA" w:rsidRPr="00317C18" w:rsidRDefault="00000000">
            <w:pPr>
              <w:rPr>
                <w:lang w:val="es-CL"/>
              </w:rPr>
            </w:pPr>
            <w:r w:rsidRPr="00317C18">
              <w:rPr>
                <w:sz w:val="15"/>
                <w:lang w:val="es-CL"/>
              </w:rPr>
              <w:t>El texto fue revisado y estructurado formalmente.</w:t>
            </w:r>
          </w:p>
        </w:tc>
        <w:tc>
          <w:tcPr>
            <w:tcW w:w="2379" w:type="dxa"/>
            <w:vAlign w:val="center"/>
          </w:tcPr>
          <w:p w14:paraId="6A31F0C9" w14:textId="77777777" w:rsidR="00E362CA" w:rsidRPr="00317C18" w:rsidRDefault="00000000">
            <w:pPr>
              <w:rPr>
                <w:lang w:val="es-CL"/>
              </w:rPr>
            </w:pPr>
            <w:r w:rsidRPr="00317C18">
              <w:rPr>
                <w:sz w:val="15"/>
                <w:lang w:val="es-CL"/>
              </w:rPr>
              <w:t>Incorporar referencias académicas/técnicas definitivas antes de la entrega final.</w:t>
            </w:r>
          </w:p>
        </w:tc>
      </w:tr>
      <w:tr w:rsidR="00E362CA" w:rsidRPr="00317C18" w14:paraId="1E3563EA" w14:textId="77777777">
        <w:tc>
          <w:tcPr>
            <w:tcW w:w="2379" w:type="dxa"/>
            <w:vAlign w:val="center"/>
          </w:tcPr>
          <w:p w14:paraId="2C04BA51" w14:textId="77777777" w:rsidR="00E362CA" w:rsidRDefault="00000000">
            <w:r>
              <w:rPr>
                <w:sz w:val="15"/>
              </w:rPr>
              <w:t>10. Formato del informe</w:t>
            </w:r>
          </w:p>
        </w:tc>
        <w:tc>
          <w:tcPr>
            <w:tcW w:w="2379" w:type="dxa"/>
            <w:vAlign w:val="center"/>
          </w:tcPr>
          <w:p w14:paraId="4C6C81ED" w14:textId="77777777" w:rsidR="00E362CA" w:rsidRDefault="00000000">
            <w:r>
              <w:rPr>
                <w:sz w:val="15"/>
              </w:rPr>
              <w:t>Completamente logrado</w:t>
            </w:r>
          </w:p>
        </w:tc>
        <w:tc>
          <w:tcPr>
            <w:tcW w:w="2379" w:type="dxa"/>
            <w:vAlign w:val="center"/>
          </w:tcPr>
          <w:p w14:paraId="79C14C64" w14:textId="77777777" w:rsidR="00E362CA" w:rsidRPr="00317C18" w:rsidRDefault="00000000">
            <w:pPr>
              <w:rPr>
                <w:lang w:val="es-CL"/>
              </w:rPr>
            </w:pPr>
            <w:r w:rsidRPr="00317C18">
              <w:rPr>
                <w:sz w:val="15"/>
                <w:lang w:val="es-CL"/>
              </w:rPr>
              <w:t>Se presenta con estructura de informe y secciones exigidas.</w:t>
            </w:r>
          </w:p>
        </w:tc>
        <w:tc>
          <w:tcPr>
            <w:tcW w:w="2379" w:type="dxa"/>
            <w:vAlign w:val="center"/>
          </w:tcPr>
          <w:p w14:paraId="079C9CBB" w14:textId="77777777" w:rsidR="00E362CA" w:rsidRPr="00317C18" w:rsidRDefault="00000000">
            <w:pPr>
              <w:rPr>
                <w:lang w:val="es-CL"/>
              </w:rPr>
            </w:pPr>
            <w:r w:rsidRPr="00317C18">
              <w:rPr>
                <w:sz w:val="15"/>
                <w:lang w:val="es-CL"/>
              </w:rPr>
              <w:t>Ajustar portada, datos institucionales y formato final según plantilla docente.</w:t>
            </w:r>
          </w:p>
        </w:tc>
      </w:tr>
      <w:tr w:rsidR="00E362CA" w:rsidRPr="00317C18" w14:paraId="7B5DF544" w14:textId="77777777">
        <w:tc>
          <w:tcPr>
            <w:tcW w:w="2379" w:type="dxa"/>
            <w:vAlign w:val="center"/>
          </w:tcPr>
          <w:p w14:paraId="0146C168" w14:textId="77777777" w:rsidR="00E362CA" w:rsidRDefault="00000000">
            <w:r>
              <w:rPr>
                <w:sz w:val="15"/>
              </w:rPr>
              <w:t>11. Indicadores de calidad disciplinarios</w:t>
            </w:r>
          </w:p>
        </w:tc>
        <w:tc>
          <w:tcPr>
            <w:tcW w:w="2379" w:type="dxa"/>
            <w:vAlign w:val="center"/>
          </w:tcPr>
          <w:p w14:paraId="12766B81" w14:textId="77777777" w:rsidR="00E362CA" w:rsidRDefault="00000000">
            <w:r>
              <w:rPr>
                <w:sz w:val="15"/>
              </w:rPr>
              <w:t>Logrado / por validar</w:t>
            </w:r>
          </w:p>
        </w:tc>
        <w:tc>
          <w:tcPr>
            <w:tcW w:w="2379" w:type="dxa"/>
            <w:vAlign w:val="center"/>
          </w:tcPr>
          <w:p w14:paraId="6406FA98" w14:textId="77777777" w:rsidR="00E362CA" w:rsidRPr="00317C18" w:rsidRDefault="00000000">
            <w:pPr>
              <w:rPr>
                <w:lang w:val="es-CL"/>
              </w:rPr>
            </w:pPr>
            <w:r w:rsidRPr="00317C18">
              <w:rPr>
                <w:sz w:val="15"/>
                <w:lang w:val="es-CL"/>
              </w:rPr>
              <w:t>Se proponen evidencias y métricas, pero deben alinearse con los indicadores oficiales de la disciplina.</w:t>
            </w:r>
          </w:p>
        </w:tc>
        <w:tc>
          <w:tcPr>
            <w:tcW w:w="2379" w:type="dxa"/>
            <w:vAlign w:val="center"/>
          </w:tcPr>
          <w:p w14:paraId="7AC8908A" w14:textId="77777777" w:rsidR="00E362CA" w:rsidRPr="00317C18" w:rsidRDefault="00000000">
            <w:pPr>
              <w:rPr>
                <w:lang w:val="es-CL"/>
              </w:rPr>
            </w:pPr>
            <w:r w:rsidRPr="00317C18">
              <w:rPr>
                <w:sz w:val="15"/>
                <w:lang w:val="es-CL"/>
              </w:rPr>
              <w:t>Cruzar este documento con la tabla oficial de indicadores de calidad entregada en AVA.</w:t>
            </w:r>
          </w:p>
        </w:tc>
      </w:tr>
      <w:tr w:rsidR="00E362CA" w:rsidRPr="00317C18" w14:paraId="26D3F1E3" w14:textId="77777777">
        <w:tc>
          <w:tcPr>
            <w:tcW w:w="2379" w:type="dxa"/>
            <w:vAlign w:val="center"/>
          </w:tcPr>
          <w:p w14:paraId="5E972AB6" w14:textId="77777777" w:rsidR="00E362CA" w:rsidRDefault="00000000">
            <w:r>
              <w:rPr>
                <w:sz w:val="15"/>
              </w:rPr>
              <w:t>12. Comunicación escrita en inglés</w:t>
            </w:r>
          </w:p>
        </w:tc>
        <w:tc>
          <w:tcPr>
            <w:tcW w:w="2379" w:type="dxa"/>
            <w:vAlign w:val="center"/>
          </w:tcPr>
          <w:p w14:paraId="684E6F71" w14:textId="77777777" w:rsidR="00E362CA" w:rsidRDefault="00000000">
            <w:r>
              <w:rPr>
                <w:sz w:val="15"/>
              </w:rPr>
              <w:t>Completamente logrado</w:t>
            </w:r>
          </w:p>
        </w:tc>
        <w:tc>
          <w:tcPr>
            <w:tcW w:w="2379" w:type="dxa"/>
            <w:vAlign w:val="center"/>
          </w:tcPr>
          <w:p w14:paraId="24162E66" w14:textId="77777777" w:rsidR="00E362CA" w:rsidRPr="00317C18" w:rsidRDefault="00000000">
            <w:pPr>
              <w:rPr>
                <w:lang w:val="es-CL"/>
              </w:rPr>
            </w:pPr>
            <w:proofErr w:type="spellStart"/>
            <w:r w:rsidRPr="00317C18">
              <w:rPr>
                <w:sz w:val="15"/>
                <w:lang w:val="es-CL"/>
              </w:rPr>
              <w:t>Abstract</w:t>
            </w:r>
            <w:proofErr w:type="spellEnd"/>
            <w:r w:rsidRPr="00317C18">
              <w:rPr>
                <w:sz w:val="15"/>
                <w:lang w:val="es-CL"/>
              </w:rPr>
              <w:t>, conclusiones y reflexión están redactados en inglés.</w:t>
            </w:r>
          </w:p>
        </w:tc>
        <w:tc>
          <w:tcPr>
            <w:tcW w:w="2379" w:type="dxa"/>
            <w:vAlign w:val="center"/>
          </w:tcPr>
          <w:p w14:paraId="01FECB90" w14:textId="77777777" w:rsidR="00E362CA" w:rsidRPr="00317C18" w:rsidRDefault="00000000">
            <w:pPr>
              <w:rPr>
                <w:lang w:val="es-CL"/>
              </w:rPr>
            </w:pPr>
            <w:r w:rsidRPr="00317C18">
              <w:rPr>
                <w:sz w:val="15"/>
                <w:lang w:val="es-CL"/>
              </w:rPr>
              <w:t>Realizar revisión final de vocabulario técnico y nivel solicitado por la asignatura.</w:t>
            </w:r>
          </w:p>
        </w:tc>
      </w:tr>
    </w:tbl>
    <w:p w14:paraId="2BF34924" w14:textId="77777777" w:rsidR="00E362CA" w:rsidRPr="00317C18" w:rsidRDefault="00E362CA">
      <w:pPr>
        <w:rPr>
          <w:lang w:val="es-CL"/>
        </w:rPr>
      </w:pPr>
    </w:p>
    <w:p w14:paraId="2F49B2FC" w14:textId="77777777" w:rsidR="00E362CA" w:rsidRPr="00317C18" w:rsidRDefault="00000000">
      <w:pPr>
        <w:rPr>
          <w:lang w:val="es-CL"/>
        </w:rPr>
      </w:pPr>
      <w:r w:rsidRPr="00317C18">
        <w:rPr>
          <w:b/>
          <w:lang w:val="es-CL"/>
        </w:rPr>
        <w:t xml:space="preserve">Importante: </w:t>
      </w:r>
      <w:r w:rsidRPr="00317C18">
        <w:rPr>
          <w:lang w:val="es-CL"/>
        </w:rPr>
        <w:t>Los indicadores 2 y 11 requieren validación contra la redacción oficial del perfil de egreso y los indicadores de calidad de la disciplina. No conviene inventar esos criterios; deben copiarse de la pauta oficial entregada por la asignatura y luego mapearse explícitamente al proyecto.</w:t>
      </w:r>
    </w:p>
    <w:p w14:paraId="39643D45" w14:textId="77777777" w:rsidR="00E362CA" w:rsidRPr="00317C18" w:rsidRDefault="00000000">
      <w:pPr>
        <w:pStyle w:val="Ttulo1"/>
        <w:rPr>
          <w:lang w:val="es-CL"/>
        </w:rPr>
      </w:pPr>
      <w:bookmarkStart w:id="20" w:name="_Toc239764862"/>
      <w:r w:rsidRPr="00317C18">
        <w:rPr>
          <w:lang w:val="es-CL"/>
        </w:rPr>
        <w:t>14. Referencias</w:t>
      </w:r>
      <w:bookmarkEnd w:id="20"/>
    </w:p>
    <w:p w14:paraId="558F6418" w14:textId="77777777" w:rsidR="00E362CA" w:rsidRPr="00317C18" w:rsidRDefault="00000000">
      <w:pPr>
        <w:spacing w:after="120"/>
        <w:rPr>
          <w:lang w:val="es-CL"/>
        </w:rPr>
      </w:pPr>
      <w:r w:rsidRPr="00317C18">
        <w:rPr>
          <w:lang w:val="es-CL"/>
        </w:rPr>
        <w:t xml:space="preserve">En esta fase, las referencias definitivas deberán corresponder a las fuentes efectivamente utilizadas para el diseño del modelo, la arquitectura </w:t>
      </w:r>
      <w:proofErr w:type="spellStart"/>
      <w:r w:rsidRPr="00317C18">
        <w:rPr>
          <w:lang w:val="es-CL"/>
        </w:rPr>
        <w:t>cloud</w:t>
      </w:r>
      <w:proofErr w:type="spellEnd"/>
      <w:r w:rsidRPr="00317C18">
        <w:rPr>
          <w:lang w:val="es-CL"/>
        </w:rPr>
        <w:t xml:space="preserve"> y el contexto del problema. Como mínimo, se recomienda </w:t>
      </w:r>
      <w:r w:rsidRPr="00317C18">
        <w:rPr>
          <w:lang w:val="es-CL"/>
        </w:rPr>
        <w:lastRenderedPageBreak/>
        <w:t xml:space="preserve">incorporar documentación técnica oficial de los </w:t>
      </w:r>
      <w:proofErr w:type="spellStart"/>
      <w:r w:rsidRPr="00317C18">
        <w:rPr>
          <w:lang w:val="es-CL"/>
        </w:rPr>
        <w:t>frameworks</w:t>
      </w:r>
      <w:proofErr w:type="spellEnd"/>
      <w:r w:rsidRPr="00317C18">
        <w:rPr>
          <w:lang w:val="es-CL"/>
        </w:rPr>
        <w:t xml:space="preserve"> de IA utilizados, documentación de Google Cloud y las fuentes de los </w:t>
      </w:r>
      <w:proofErr w:type="spellStart"/>
      <w:r w:rsidRPr="00317C18">
        <w:rPr>
          <w:lang w:val="es-CL"/>
        </w:rPr>
        <w:t>datasets</w:t>
      </w:r>
      <w:proofErr w:type="spellEnd"/>
      <w:r w:rsidRPr="00317C18">
        <w:rPr>
          <w:lang w:val="es-CL"/>
        </w:rPr>
        <w:t xml:space="preserve"> seleccionados.</w:t>
      </w:r>
    </w:p>
    <w:p w14:paraId="78FFD95D" w14:textId="77777777" w:rsidR="00E362CA" w:rsidRPr="00317C18" w:rsidRDefault="00000000">
      <w:pPr>
        <w:pStyle w:val="Listaconvietas"/>
        <w:spacing w:after="60"/>
        <w:rPr>
          <w:lang w:val="es-CL"/>
        </w:rPr>
      </w:pPr>
      <w:r w:rsidRPr="00317C18">
        <w:rPr>
          <w:lang w:val="es-CL"/>
        </w:rPr>
        <w:t xml:space="preserve">Google Cloud. (s. f.). Documentación oficial de Google Cloud </w:t>
      </w:r>
      <w:proofErr w:type="spellStart"/>
      <w:r w:rsidRPr="00317C18">
        <w:rPr>
          <w:lang w:val="es-CL"/>
        </w:rPr>
        <w:t>Platform</w:t>
      </w:r>
      <w:proofErr w:type="spellEnd"/>
      <w:r w:rsidRPr="00317C18">
        <w:rPr>
          <w:lang w:val="es-CL"/>
        </w:rPr>
        <w:t>. https://cloud.google.com/docs</w:t>
      </w:r>
    </w:p>
    <w:p w14:paraId="0A42AD2A" w14:textId="77777777" w:rsidR="00E362CA" w:rsidRDefault="00000000">
      <w:pPr>
        <w:pStyle w:val="Listaconvietas"/>
        <w:spacing w:after="60"/>
      </w:pPr>
      <w:r>
        <w:t>TensorFlow. (s. f.). TensorFlow documentation. https://www.tensorflow.org/</w:t>
      </w:r>
    </w:p>
    <w:p w14:paraId="3AF9D8C8" w14:textId="77777777" w:rsidR="00E362CA" w:rsidRDefault="00000000">
      <w:pPr>
        <w:pStyle w:val="Listaconvietas"/>
        <w:spacing w:after="60"/>
      </w:pPr>
      <w:r>
        <w:t>PyTorch. (s. f.). PyTorch documentation. https://pytorch.org/docs/</w:t>
      </w:r>
    </w:p>
    <w:p w14:paraId="1DFE5729" w14:textId="77777777" w:rsidR="00E362CA" w:rsidRDefault="00000000">
      <w:pPr>
        <w:pStyle w:val="Listaconvietas"/>
        <w:spacing w:after="60"/>
      </w:pPr>
      <w:r>
        <w:t>Hugging Face. (s. f.). Datasets documentation. https://huggingface.co/docs/datasets/</w:t>
      </w:r>
    </w:p>
    <w:p w14:paraId="416285F4" w14:textId="77777777" w:rsidR="00E362CA" w:rsidRDefault="00000000">
      <w:pPr>
        <w:pStyle w:val="Listaconvietas"/>
        <w:spacing w:after="60"/>
      </w:pPr>
      <w:r>
        <w:t>Kaggle. (s. f.). Datasets. https://www.kaggle.com/datasets</w:t>
      </w:r>
    </w:p>
    <w:sectPr w:rsidR="00E362CA" w:rsidSect="00034616">
      <w:footerReference w:type="default" r:id="rId8"/>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8A043" w14:textId="77777777" w:rsidR="000D4D82" w:rsidRDefault="000D4D82">
      <w:pPr>
        <w:spacing w:after="0" w:line="240" w:lineRule="auto"/>
      </w:pPr>
      <w:r>
        <w:separator/>
      </w:r>
    </w:p>
  </w:endnote>
  <w:endnote w:type="continuationSeparator" w:id="0">
    <w:p w14:paraId="6E4C7F72" w14:textId="77777777" w:rsidR="000D4D82" w:rsidRDefault="000D4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1A24" w14:textId="77777777" w:rsidR="00E362CA" w:rsidRPr="00317C18" w:rsidRDefault="00000000">
    <w:pPr>
      <w:pStyle w:val="Piedepgina"/>
      <w:jc w:val="center"/>
      <w:rPr>
        <w:lang w:val="es-CL"/>
      </w:rPr>
    </w:pPr>
    <w:r w:rsidRPr="00317C18">
      <w:rPr>
        <w:sz w:val="16"/>
        <w:lang w:val="es-CL"/>
      </w:rPr>
      <w:t>Autoevaluación Fase 1 – Proyecto APT | Inteligencia Artificial aplicada al Retail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060C" w14:textId="77777777" w:rsidR="000D4D82" w:rsidRDefault="000D4D82">
      <w:pPr>
        <w:spacing w:after="0" w:line="240" w:lineRule="auto"/>
      </w:pPr>
      <w:r>
        <w:separator/>
      </w:r>
    </w:p>
  </w:footnote>
  <w:footnote w:type="continuationSeparator" w:id="0">
    <w:p w14:paraId="095C89B9" w14:textId="77777777" w:rsidR="000D4D82" w:rsidRDefault="000D4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42793793">
    <w:abstractNumId w:val="8"/>
  </w:num>
  <w:num w:numId="2" w16cid:durableId="995569017">
    <w:abstractNumId w:val="6"/>
  </w:num>
  <w:num w:numId="3" w16cid:durableId="1018896266">
    <w:abstractNumId w:val="5"/>
  </w:num>
  <w:num w:numId="4" w16cid:durableId="2080326409">
    <w:abstractNumId w:val="4"/>
  </w:num>
  <w:num w:numId="5" w16cid:durableId="1463035893">
    <w:abstractNumId w:val="7"/>
  </w:num>
  <w:num w:numId="6" w16cid:durableId="466044622">
    <w:abstractNumId w:val="3"/>
  </w:num>
  <w:num w:numId="7" w16cid:durableId="1606108952">
    <w:abstractNumId w:val="2"/>
  </w:num>
  <w:num w:numId="8" w16cid:durableId="1356614376">
    <w:abstractNumId w:val="1"/>
  </w:num>
  <w:num w:numId="9" w16cid:durableId="107945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D82"/>
    <w:rsid w:val="0015074B"/>
    <w:rsid w:val="0029639D"/>
    <w:rsid w:val="00317C18"/>
    <w:rsid w:val="00326F90"/>
    <w:rsid w:val="00AA1D8D"/>
    <w:rsid w:val="00B47730"/>
    <w:rsid w:val="00CB0664"/>
    <w:rsid w:val="00E362CA"/>
    <w:rsid w:val="00EB0B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CD362"/>
  <w14:defaultImageDpi w14:val="300"/>
  <w15:docId w15:val="{110BE0F4-D45B-4596-B7DD-F3811413A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17C18"/>
    <w:pPr>
      <w:spacing w:after="100"/>
    </w:pPr>
  </w:style>
  <w:style w:type="paragraph" w:styleId="TDC2">
    <w:name w:val="toc 2"/>
    <w:basedOn w:val="Normal"/>
    <w:next w:val="Normal"/>
    <w:autoRedefine/>
    <w:uiPriority w:val="39"/>
    <w:unhideWhenUsed/>
    <w:rsid w:val="00317C18"/>
    <w:pPr>
      <w:spacing w:after="100"/>
      <w:ind w:left="210"/>
    </w:pPr>
  </w:style>
  <w:style w:type="character" w:styleId="Hipervnculo">
    <w:name w:val="Hyperlink"/>
    <w:basedOn w:val="Fuentedeprrafopredeter"/>
    <w:uiPriority w:val="99"/>
    <w:unhideWhenUsed/>
    <w:rsid w:val="00317C18"/>
    <w:rPr>
      <w:color w:val="0000FF" w:themeColor="hyperlink"/>
      <w:u w:val="single"/>
    </w:rPr>
  </w:style>
  <w:style w:type="paragraph" w:styleId="TDC3">
    <w:name w:val="toc 3"/>
    <w:basedOn w:val="Normal"/>
    <w:next w:val="Normal"/>
    <w:autoRedefine/>
    <w:uiPriority w:val="39"/>
    <w:unhideWhenUsed/>
    <w:rsid w:val="00317C18"/>
    <w:pPr>
      <w:spacing w:after="100" w:line="259" w:lineRule="auto"/>
      <w:ind w:left="440"/>
    </w:pPr>
    <w:rPr>
      <w:rFonts w:asciiTheme="minorHAnsi" w:hAnsiTheme="minorHAnsi" w:cs="Times New Roman"/>
      <w:sz w:val="22"/>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3227</Words>
  <Characters>17754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Natanael González Fuentes</cp:lastModifiedBy>
  <cp:revision>2</cp:revision>
  <dcterms:created xsi:type="dcterms:W3CDTF">2013-12-23T23:15:00Z</dcterms:created>
  <dcterms:modified xsi:type="dcterms:W3CDTF">2026-09-08T16:02:00Z</dcterms:modified>
  <cp:category/>
</cp:coreProperties>
</file>